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4085" w14:textId="77777777" w:rsidR="00C818E1" w:rsidRDefault="00C818E1">
      <w:pPr>
        <w:spacing w:after="0" w:line="240" w:lineRule="auto"/>
      </w:pPr>
    </w:p>
    <w:p w14:paraId="25A31160" w14:textId="77777777" w:rsidR="00C818E1" w:rsidRDefault="00C818E1">
      <w:pPr>
        <w:spacing w:after="0" w:line="240" w:lineRule="auto"/>
      </w:pPr>
    </w:p>
    <w:p w14:paraId="7BDE484B" w14:textId="77777777" w:rsidR="00C818E1" w:rsidRDefault="00C818E1">
      <w:pPr>
        <w:spacing w:after="0" w:line="240" w:lineRule="auto"/>
      </w:pPr>
    </w:p>
    <w:p w14:paraId="19885CD6" w14:textId="70985FDF" w:rsidR="00C818E1" w:rsidRDefault="00000000">
      <w:pPr>
        <w:spacing w:after="0" w:line="360" w:lineRule="auto"/>
        <w:jc w:val="center"/>
      </w:pPr>
      <w:r>
        <w:rPr>
          <w:rFonts w:ascii="Times New Roman" w:hAnsi="Times New Roman"/>
          <w:b/>
          <w:color w:val="000000"/>
          <w:sz w:val="28"/>
        </w:rPr>
        <w:t>LAPORAN TUGAS BESAR: PROJECT BASED 1</w:t>
      </w:r>
      <w:r>
        <w:rPr>
          <w:rFonts w:ascii="Times New Roman" w:hAnsi="Times New Roman"/>
          <w:b/>
          <w:color w:val="000000"/>
          <w:sz w:val="28"/>
        </w:rPr>
        <w:br/>
      </w:r>
      <w:r>
        <w:rPr>
          <w:rFonts w:ascii="Times New Roman" w:hAnsi="Times New Roman"/>
          <w:b/>
          <w:color w:val="000000"/>
          <w:sz w:val="24"/>
        </w:rPr>
        <w:t>PENGEMBANGAN APLIKASI BERBASIS API DARI HASIL PRAKTIKUM</w:t>
      </w:r>
      <w:r>
        <w:rPr>
          <w:rFonts w:ascii="Times New Roman" w:hAnsi="Times New Roman"/>
          <w:b/>
          <w:color w:val="000000"/>
          <w:sz w:val="24"/>
        </w:rPr>
        <w:br/>
      </w:r>
      <w:r>
        <w:rPr>
          <w:rFonts w:ascii="Times New Roman" w:hAnsi="Times New Roman"/>
          <w:color w:val="000000"/>
          <w:sz w:val="24"/>
        </w:rPr>
        <w:t>MATA KULIAH: REKAYASA API</w:t>
      </w:r>
      <w:r>
        <w:rPr>
          <w:rFonts w:ascii="Times New Roman" w:hAnsi="Times New Roman"/>
          <w:color w:val="000000"/>
          <w:sz w:val="24"/>
        </w:rPr>
        <w:br/>
      </w:r>
      <w:r>
        <w:rPr>
          <w:rFonts w:ascii="Times New Roman" w:hAnsi="Times New Roman"/>
          <w:b/>
          <w:color w:val="000000"/>
          <w:sz w:val="24"/>
        </w:rPr>
        <w:t>WATCHLIST ANIME TRACKER TERINTEGRASI KITSU PUBLIC API BERBASIS NATIVE NODE.JS DAN BASIS DATA SQLITE</w:t>
      </w:r>
    </w:p>
    <w:p w14:paraId="7AFD89BD" w14:textId="20A2DD22" w:rsidR="00C818E1" w:rsidRDefault="00BD0122" w:rsidP="00BD0122">
      <w:pPr>
        <w:spacing w:after="0" w:line="240" w:lineRule="auto"/>
        <w:jc w:val="center"/>
      </w:pPr>
      <w:r w:rsidRPr="000E7F0B">
        <w:rPr>
          <w:rFonts w:ascii="Arial" w:hAnsi="Arial" w:cs="Arial"/>
          <w:b/>
          <w:bCs/>
          <w:noProof/>
        </w:rPr>
        <w:drawing>
          <wp:inline distT="0" distB="0" distL="0" distR="0" wp14:anchorId="35F93239" wp14:editId="3D6F3222">
            <wp:extent cx="1540933" cy="1540933"/>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yad 2.jpg"/>
                    <pic:cNvPicPr/>
                  </pic:nvPicPr>
                  <pic:blipFill>
                    <a:blip r:embed="rId6">
                      <a:extLst>
                        <a:ext uri="{28A0092B-C50C-407E-A947-70E740481C1C}">
                          <a14:useLocalDpi xmlns:a14="http://schemas.microsoft.com/office/drawing/2010/main" val="0"/>
                        </a:ext>
                      </a:extLst>
                    </a:blip>
                    <a:stretch>
                      <a:fillRect/>
                    </a:stretch>
                  </pic:blipFill>
                  <pic:spPr>
                    <a:xfrm>
                      <a:off x="0" y="0"/>
                      <a:ext cx="1551528" cy="1551528"/>
                    </a:xfrm>
                    <a:prstGeom prst="rect">
                      <a:avLst/>
                    </a:prstGeom>
                  </pic:spPr>
                </pic:pic>
              </a:graphicData>
            </a:graphic>
          </wp:inline>
        </w:drawing>
      </w:r>
    </w:p>
    <w:p w14:paraId="6B9A0787" w14:textId="77777777" w:rsidR="00C818E1" w:rsidRDefault="00C818E1">
      <w:pPr>
        <w:spacing w:after="0" w:line="240" w:lineRule="auto"/>
      </w:pPr>
    </w:p>
    <w:p w14:paraId="1C894E50" w14:textId="77777777" w:rsidR="00104383" w:rsidRDefault="00000000" w:rsidP="00104383">
      <w:pPr>
        <w:spacing w:after="0" w:line="360" w:lineRule="auto"/>
        <w:jc w:val="center"/>
        <w:rPr>
          <w:rFonts w:ascii="Times New Roman" w:hAnsi="Times New Roman"/>
          <w:bCs/>
          <w:color w:val="000000"/>
          <w:sz w:val="24"/>
        </w:rPr>
      </w:pPr>
      <w:r>
        <w:rPr>
          <w:rFonts w:ascii="Times New Roman" w:hAnsi="Times New Roman"/>
          <w:color w:val="000000"/>
          <w:sz w:val="24"/>
        </w:rPr>
        <w:t>Disusun Oleh:</w:t>
      </w:r>
      <w:r>
        <w:rPr>
          <w:rFonts w:ascii="Times New Roman" w:hAnsi="Times New Roman"/>
          <w:color w:val="000000"/>
          <w:sz w:val="24"/>
        </w:rPr>
        <w:br/>
      </w:r>
      <w:r>
        <w:rPr>
          <w:rFonts w:ascii="Times New Roman" w:hAnsi="Times New Roman"/>
          <w:b/>
          <w:color w:val="000000"/>
          <w:sz w:val="24"/>
        </w:rPr>
        <w:t>KELOMPOK 6</w:t>
      </w:r>
      <w:r>
        <w:rPr>
          <w:rFonts w:ascii="Times New Roman" w:hAnsi="Times New Roman"/>
          <w:b/>
          <w:color w:val="000000"/>
          <w:sz w:val="24"/>
        </w:rPr>
        <w:br/>
      </w:r>
      <w:r w:rsidR="00104383">
        <w:rPr>
          <w:rFonts w:ascii="Times New Roman" w:hAnsi="Times New Roman"/>
          <w:bCs/>
          <w:color w:val="000000"/>
          <w:sz w:val="24"/>
        </w:rPr>
        <w:t>Source:</w:t>
      </w:r>
    </w:p>
    <w:p w14:paraId="0F1FA73A" w14:textId="6DE311D9" w:rsidR="00C818E1" w:rsidRPr="00104383" w:rsidRDefault="00104383" w:rsidP="00104383">
      <w:pPr>
        <w:spacing w:after="0" w:line="360" w:lineRule="auto"/>
        <w:jc w:val="center"/>
        <w:rPr>
          <w:rFonts w:ascii="Times New Roman" w:hAnsi="Times New Roman"/>
          <w:bCs/>
          <w:sz w:val="24"/>
          <w:u w:val="single"/>
        </w:rPr>
      </w:pPr>
      <w:hyperlink r:id="rId7" w:history="1">
        <w:r w:rsidRPr="00104383">
          <w:rPr>
            <w:rStyle w:val="Hyperlink"/>
            <w:rFonts w:ascii="Times New Roman" w:hAnsi="Times New Roman"/>
            <w:bCs/>
            <w:color w:val="auto"/>
            <w:sz w:val="24"/>
          </w:rPr>
          <w:t>https://github.com/mohyusfi/tubes-matkul-api.git</w:t>
        </w:r>
      </w:hyperlink>
      <w:r w:rsidRPr="00104383">
        <w:rPr>
          <w:rFonts w:ascii="Times New Roman" w:hAnsi="Times New Roman"/>
          <w:bCs/>
          <w:sz w:val="24"/>
          <w:u w:val="single"/>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701"/>
        <w:gridCol w:w="3402"/>
      </w:tblGrid>
      <w:tr w:rsidR="00C818E1" w14:paraId="6272454D" w14:textId="77777777">
        <w:trPr>
          <w:jc w:val="center"/>
        </w:trPr>
        <w:tc>
          <w:tcPr>
            <w:tcW w:w="567" w:type="dxa"/>
          </w:tcPr>
          <w:p w14:paraId="4C5F262D" w14:textId="77777777" w:rsidR="00C818E1" w:rsidRDefault="00000000">
            <w:pPr>
              <w:spacing w:after="0"/>
              <w:jc w:val="center"/>
            </w:pPr>
            <w:r>
              <w:rPr>
                <w:rFonts w:ascii="Times New Roman" w:hAnsi="Times New Roman"/>
                <w:b/>
                <w:color w:val="000000"/>
                <w:sz w:val="20"/>
              </w:rPr>
              <w:t>No.</w:t>
            </w:r>
          </w:p>
        </w:tc>
        <w:tc>
          <w:tcPr>
            <w:tcW w:w="2268" w:type="dxa"/>
          </w:tcPr>
          <w:p w14:paraId="79485879" w14:textId="77777777" w:rsidR="00C818E1" w:rsidRDefault="00000000">
            <w:pPr>
              <w:spacing w:after="0"/>
              <w:jc w:val="center"/>
            </w:pPr>
            <w:r>
              <w:rPr>
                <w:rFonts w:ascii="Times New Roman" w:hAnsi="Times New Roman"/>
                <w:b/>
                <w:color w:val="000000"/>
                <w:sz w:val="20"/>
              </w:rPr>
              <w:t>Nama Anggota</w:t>
            </w:r>
          </w:p>
        </w:tc>
        <w:tc>
          <w:tcPr>
            <w:tcW w:w="1701" w:type="dxa"/>
          </w:tcPr>
          <w:p w14:paraId="677708C6" w14:textId="77777777" w:rsidR="00C818E1" w:rsidRDefault="00000000">
            <w:pPr>
              <w:spacing w:after="0"/>
              <w:jc w:val="center"/>
            </w:pPr>
            <w:r>
              <w:rPr>
                <w:rFonts w:ascii="Times New Roman" w:hAnsi="Times New Roman"/>
                <w:b/>
                <w:color w:val="000000"/>
                <w:sz w:val="20"/>
              </w:rPr>
              <w:t>NIM / Stambuk</w:t>
            </w:r>
          </w:p>
        </w:tc>
        <w:tc>
          <w:tcPr>
            <w:tcW w:w="3402" w:type="dxa"/>
          </w:tcPr>
          <w:p w14:paraId="5C9886A5" w14:textId="77777777" w:rsidR="00C818E1" w:rsidRDefault="00000000">
            <w:pPr>
              <w:spacing w:after="0"/>
              <w:jc w:val="center"/>
            </w:pPr>
            <w:r>
              <w:rPr>
                <w:rFonts w:ascii="Times New Roman" w:hAnsi="Times New Roman"/>
                <w:b/>
                <w:color w:val="000000"/>
                <w:sz w:val="20"/>
              </w:rPr>
              <w:t>Peran Utama</w:t>
            </w:r>
          </w:p>
        </w:tc>
      </w:tr>
      <w:tr w:rsidR="00C818E1" w14:paraId="322803C4" w14:textId="77777777">
        <w:trPr>
          <w:jc w:val="center"/>
        </w:trPr>
        <w:tc>
          <w:tcPr>
            <w:tcW w:w="567" w:type="dxa"/>
          </w:tcPr>
          <w:p w14:paraId="54D98140" w14:textId="77777777" w:rsidR="00C818E1" w:rsidRDefault="00000000">
            <w:pPr>
              <w:spacing w:after="0"/>
              <w:jc w:val="center"/>
            </w:pPr>
            <w:r>
              <w:rPr>
                <w:rFonts w:ascii="Times New Roman" w:hAnsi="Times New Roman"/>
                <w:color w:val="000000"/>
                <w:sz w:val="20"/>
              </w:rPr>
              <w:t>1.</w:t>
            </w:r>
          </w:p>
        </w:tc>
        <w:tc>
          <w:tcPr>
            <w:tcW w:w="2268" w:type="dxa"/>
          </w:tcPr>
          <w:p w14:paraId="37404BC4" w14:textId="77777777" w:rsidR="00C818E1" w:rsidRDefault="00000000">
            <w:pPr>
              <w:spacing w:after="0"/>
            </w:pPr>
            <w:r>
              <w:rPr>
                <w:rFonts w:ascii="Times New Roman" w:hAnsi="Times New Roman"/>
                <w:color w:val="000000"/>
                <w:sz w:val="20"/>
              </w:rPr>
              <w:t>Ilham Arifin</w:t>
            </w:r>
          </w:p>
        </w:tc>
        <w:tc>
          <w:tcPr>
            <w:tcW w:w="1701" w:type="dxa"/>
          </w:tcPr>
          <w:p w14:paraId="38A77E0A" w14:textId="77777777" w:rsidR="00C818E1" w:rsidRDefault="00000000">
            <w:pPr>
              <w:spacing w:after="0"/>
            </w:pPr>
            <w:r>
              <w:rPr>
                <w:rFonts w:ascii="Times New Roman" w:hAnsi="Times New Roman"/>
                <w:color w:val="000000"/>
                <w:sz w:val="20"/>
              </w:rPr>
              <w:t>F5512530109</w:t>
            </w:r>
          </w:p>
        </w:tc>
        <w:tc>
          <w:tcPr>
            <w:tcW w:w="3402" w:type="dxa"/>
          </w:tcPr>
          <w:p w14:paraId="0C9B0553" w14:textId="77777777" w:rsidR="00C818E1" w:rsidRDefault="00000000">
            <w:pPr>
              <w:spacing w:after="0"/>
            </w:pPr>
            <w:r>
              <w:rPr>
                <w:rFonts w:ascii="Times New Roman" w:hAnsi="Times New Roman"/>
                <w:color w:val="000000"/>
                <w:sz w:val="20"/>
              </w:rPr>
              <w:t>Server Architecture &amp; Native HTTP Routing</w:t>
            </w:r>
          </w:p>
        </w:tc>
      </w:tr>
      <w:tr w:rsidR="00C818E1" w14:paraId="6B1E7527" w14:textId="77777777">
        <w:trPr>
          <w:jc w:val="center"/>
        </w:trPr>
        <w:tc>
          <w:tcPr>
            <w:tcW w:w="567" w:type="dxa"/>
          </w:tcPr>
          <w:p w14:paraId="44253C09" w14:textId="77777777" w:rsidR="00C818E1" w:rsidRDefault="00000000">
            <w:pPr>
              <w:spacing w:after="0"/>
              <w:jc w:val="center"/>
            </w:pPr>
            <w:r>
              <w:rPr>
                <w:rFonts w:ascii="Times New Roman" w:hAnsi="Times New Roman"/>
                <w:color w:val="000000"/>
                <w:sz w:val="20"/>
              </w:rPr>
              <w:t>2.</w:t>
            </w:r>
          </w:p>
        </w:tc>
        <w:tc>
          <w:tcPr>
            <w:tcW w:w="2268" w:type="dxa"/>
          </w:tcPr>
          <w:p w14:paraId="637D0A32" w14:textId="77777777" w:rsidR="00C818E1" w:rsidRDefault="00000000">
            <w:pPr>
              <w:spacing w:after="0"/>
            </w:pPr>
            <w:r>
              <w:rPr>
                <w:rFonts w:ascii="Times New Roman" w:hAnsi="Times New Roman"/>
                <w:color w:val="000000"/>
                <w:sz w:val="20"/>
              </w:rPr>
              <w:t>Akhsan Maulana R_</w:t>
            </w:r>
          </w:p>
        </w:tc>
        <w:tc>
          <w:tcPr>
            <w:tcW w:w="1701" w:type="dxa"/>
          </w:tcPr>
          <w:p w14:paraId="4EFD13B4" w14:textId="77777777" w:rsidR="00C818E1" w:rsidRDefault="00000000">
            <w:pPr>
              <w:spacing w:after="0"/>
            </w:pPr>
            <w:r>
              <w:rPr>
                <w:rFonts w:ascii="Times New Roman" w:hAnsi="Times New Roman"/>
                <w:color w:val="000000"/>
                <w:sz w:val="20"/>
              </w:rPr>
              <w:t>F5512530114</w:t>
            </w:r>
          </w:p>
        </w:tc>
        <w:tc>
          <w:tcPr>
            <w:tcW w:w="3402" w:type="dxa"/>
          </w:tcPr>
          <w:p w14:paraId="5DE9BDAD" w14:textId="77777777" w:rsidR="00C818E1" w:rsidRDefault="00000000">
            <w:pPr>
              <w:spacing w:after="0"/>
            </w:pPr>
            <w:r>
              <w:rPr>
                <w:rFonts w:ascii="Times New Roman" w:hAnsi="Times New Roman"/>
                <w:color w:val="000000"/>
                <w:sz w:val="20"/>
              </w:rPr>
              <w:t>Public API Integration &amp; Data Enrichment</w:t>
            </w:r>
          </w:p>
        </w:tc>
      </w:tr>
      <w:tr w:rsidR="00C818E1" w14:paraId="24A3FF64" w14:textId="77777777">
        <w:trPr>
          <w:jc w:val="center"/>
        </w:trPr>
        <w:tc>
          <w:tcPr>
            <w:tcW w:w="567" w:type="dxa"/>
          </w:tcPr>
          <w:p w14:paraId="0A815B2C" w14:textId="77777777" w:rsidR="00C818E1" w:rsidRDefault="00000000">
            <w:pPr>
              <w:spacing w:after="0"/>
              <w:jc w:val="center"/>
            </w:pPr>
            <w:r>
              <w:rPr>
                <w:rFonts w:ascii="Times New Roman" w:hAnsi="Times New Roman"/>
                <w:color w:val="000000"/>
                <w:sz w:val="20"/>
              </w:rPr>
              <w:t>3.</w:t>
            </w:r>
          </w:p>
        </w:tc>
        <w:tc>
          <w:tcPr>
            <w:tcW w:w="2268" w:type="dxa"/>
          </w:tcPr>
          <w:p w14:paraId="1F936028" w14:textId="77777777" w:rsidR="00C818E1" w:rsidRDefault="00000000">
            <w:pPr>
              <w:spacing w:after="0"/>
            </w:pPr>
            <w:r>
              <w:rPr>
                <w:rFonts w:ascii="Times New Roman" w:hAnsi="Times New Roman"/>
                <w:color w:val="000000"/>
                <w:sz w:val="20"/>
              </w:rPr>
              <w:t>Nefaldi</w:t>
            </w:r>
          </w:p>
        </w:tc>
        <w:tc>
          <w:tcPr>
            <w:tcW w:w="1701" w:type="dxa"/>
          </w:tcPr>
          <w:p w14:paraId="73DCA8B5" w14:textId="77777777" w:rsidR="00C818E1" w:rsidRDefault="00000000">
            <w:pPr>
              <w:spacing w:after="0"/>
            </w:pPr>
            <w:r>
              <w:rPr>
                <w:rFonts w:ascii="Times New Roman" w:hAnsi="Times New Roman"/>
                <w:color w:val="000000"/>
                <w:sz w:val="20"/>
              </w:rPr>
              <w:t>F5512520082</w:t>
            </w:r>
          </w:p>
        </w:tc>
        <w:tc>
          <w:tcPr>
            <w:tcW w:w="3402" w:type="dxa"/>
          </w:tcPr>
          <w:p w14:paraId="73412136" w14:textId="77777777" w:rsidR="00C818E1" w:rsidRDefault="00000000">
            <w:pPr>
              <w:spacing w:after="0"/>
            </w:pPr>
            <w:r>
              <w:rPr>
                <w:rFonts w:ascii="Times New Roman" w:hAnsi="Times New Roman"/>
                <w:color w:val="000000"/>
                <w:sz w:val="20"/>
              </w:rPr>
              <w:t>Database Schema &amp; Raw SQL Persistence</w:t>
            </w:r>
          </w:p>
        </w:tc>
      </w:tr>
      <w:tr w:rsidR="00C818E1" w14:paraId="65AB8BB2" w14:textId="77777777">
        <w:trPr>
          <w:jc w:val="center"/>
        </w:trPr>
        <w:tc>
          <w:tcPr>
            <w:tcW w:w="567" w:type="dxa"/>
          </w:tcPr>
          <w:p w14:paraId="42897306" w14:textId="77777777" w:rsidR="00C818E1" w:rsidRDefault="00000000">
            <w:pPr>
              <w:spacing w:after="0"/>
              <w:jc w:val="center"/>
            </w:pPr>
            <w:r>
              <w:rPr>
                <w:rFonts w:ascii="Times New Roman" w:hAnsi="Times New Roman"/>
                <w:color w:val="000000"/>
                <w:sz w:val="20"/>
              </w:rPr>
              <w:t>4.</w:t>
            </w:r>
          </w:p>
        </w:tc>
        <w:tc>
          <w:tcPr>
            <w:tcW w:w="2268" w:type="dxa"/>
          </w:tcPr>
          <w:p w14:paraId="2E0E82E6" w14:textId="77777777" w:rsidR="00C818E1" w:rsidRDefault="00000000">
            <w:pPr>
              <w:spacing w:after="0"/>
            </w:pPr>
            <w:r>
              <w:rPr>
                <w:rFonts w:ascii="Times New Roman" w:hAnsi="Times New Roman"/>
                <w:color w:val="000000"/>
                <w:sz w:val="20"/>
              </w:rPr>
              <w:t>ALIFIAS</w:t>
            </w:r>
          </w:p>
        </w:tc>
        <w:tc>
          <w:tcPr>
            <w:tcW w:w="1701" w:type="dxa"/>
          </w:tcPr>
          <w:p w14:paraId="7DC08399" w14:textId="77777777" w:rsidR="00C818E1" w:rsidRDefault="00000000">
            <w:pPr>
              <w:spacing w:after="0"/>
            </w:pPr>
            <w:r>
              <w:rPr>
                <w:rFonts w:ascii="Times New Roman" w:hAnsi="Times New Roman"/>
                <w:color w:val="000000"/>
                <w:sz w:val="20"/>
              </w:rPr>
              <w:t>F5512520099</w:t>
            </w:r>
          </w:p>
        </w:tc>
        <w:tc>
          <w:tcPr>
            <w:tcW w:w="3402" w:type="dxa"/>
          </w:tcPr>
          <w:p w14:paraId="5D8580D0" w14:textId="77777777" w:rsidR="00C818E1" w:rsidRDefault="00000000">
            <w:pPr>
              <w:spacing w:after="0"/>
            </w:pPr>
            <w:r>
              <w:rPr>
                <w:rFonts w:ascii="Times New Roman" w:hAnsi="Times New Roman"/>
                <w:color w:val="000000"/>
                <w:sz w:val="20"/>
              </w:rPr>
              <w:t>Input Validation, Quality Assurance &amp; Testing</w:t>
            </w:r>
          </w:p>
        </w:tc>
      </w:tr>
      <w:tr w:rsidR="00C818E1" w14:paraId="09671BA6" w14:textId="77777777">
        <w:trPr>
          <w:jc w:val="center"/>
        </w:trPr>
        <w:tc>
          <w:tcPr>
            <w:tcW w:w="567" w:type="dxa"/>
          </w:tcPr>
          <w:p w14:paraId="011B073B" w14:textId="77777777" w:rsidR="00C818E1" w:rsidRDefault="00000000">
            <w:pPr>
              <w:spacing w:after="0"/>
              <w:jc w:val="center"/>
            </w:pPr>
            <w:r>
              <w:rPr>
                <w:rFonts w:ascii="Times New Roman" w:hAnsi="Times New Roman"/>
                <w:color w:val="000000"/>
                <w:sz w:val="20"/>
              </w:rPr>
              <w:t>5.</w:t>
            </w:r>
          </w:p>
        </w:tc>
        <w:tc>
          <w:tcPr>
            <w:tcW w:w="2268" w:type="dxa"/>
          </w:tcPr>
          <w:p w14:paraId="04F11491" w14:textId="77777777" w:rsidR="00C818E1" w:rsidRDefault="00000000">
            <w:pPr>
              <w:spacing w:after="0"/>
            </w:pPr>
            <w:r>
              <w:rPr>
                <w:rFonts w:ascii="Times New Roman" w:hAnsi="Times New Roman"/>
                <w:color w:val="000000"/>
                <w:sz w:val="20"/>
              </w:rPr>
              <w:t>Moh. Yusfi L.</w:t>
            </w:r>
          </w:p>
        </w:tc>
        <w:tc>
          <w:tcPr>
            <w:tcW w:w="1701" w:type="dxa"/>
          </w:tcPr>
          <w:p w14:paraId="2FAE9FA6" w14:textId="77777777" w:rsidR="00C818E1" w:rsidRDefault="00000000">
            <w:pPr>
              <w:spacing w:after="0"/>
            </w:pPr>
            <w:r>
              <w:rPr>
                <w:rFonts w:ascii="Times New Roman" w:hAnsi="Times New Roman"/>
                <w:color w:val="000000"/>
                <w:sz w:val="20"/>
              </w:rPr>
              <w:t>F5512520089</w:t>
            </w:r>
          </w:p>
        </w:tc>
        <w:tc>
          <w:tcPr>
            <w:tcW w:w="3402" w:type="dxa"/>
          </w:tcPr>
          <w:p w14:paraId="592F5F47" w14:textId="77777777" w:rsidR="00C818E1" w:rsidRDefault="00000000">
            <w:pPr>
              <w:spacing w:after="0"/>
            </w:pPr>
            <w:r>
              <w:rPr>
                <w:rFonts w:ascii="Times New Roman" w:hAnsi="Times New Roman"/>
                <w:color w:val="000000"/>
                <w:sz w:val="20"/>
              </w:rPr>
              <w:t>Interactive Console Client CLI &amp; Documentation</w:t>
            </w:r>
          </w:p>
        </w:tc>
      </w:tr>
    </w:tbl>
    <w:p w14:paraId="67C62160" w14:textId="77777777" w:rsidR="00C818E1" w:rsidRDefault="00C818E1">
      <w:pPr>
        <w:spacing w:after="0" w:line="240" w:lineRule="auto"/>
      </w:pPr>
    </w:p>
    <w:p w14:paraId="36FB4F12" w14:textId="77777777" w:rsidR="00C818E1" w:rsidRDefault="00000000">
      <w:pPr>
        <w:spacing w:after="0" w:line="360" w:lineRule="auto"/>
        <w:jc w:val="center"/>
      </w:pPr>
      <w:r>
        <w:rPr>
          <w:rFonts w:ascii="Times New Roman" w:hAnsi="Times New Roman"/>
          <w:b/>
          <w:color w:val="000000"/>
          <w:sz w:val="24"/>
        </w:rPr>
        <w:t>PROGRAM STUDI S1 TEKNIK INFORMATIKA</w:t>
      </w:r>
      <w:r>
        <w:rPr>
          <w:rFonts w:ascii="Times New Roman" w:hAnsi="Times New Roman"/>
          <w:b/>
          <w:color w:val="000000"/>
          <w:sz w:val="24"/>
        </w:rPr>
        <w:br/>
        <w:t>JURUSAN TEKNOLOGI INFORMASI</w:t>
      </w:r>
      <w:r>
        <w:rPr>
          <w:rFonts w:ascii="Times New Roman" w:hAnsi="Times New Roman"/>
          <w:b/>
          <w:color w:val="000000"/>
          <w:sz w:val="24"/>
        </w:rPr>
        <w:br/>
        <w:t>FAKULTAS TEKNIK</w:t>
      </w:r>
      <w:r>
        <w:rPr>
          <w:rFonts w:ascii="Times New Roman" w:hAnsi="Times New Roman"/>
          <w:b/>
          <w:color w:val="000000"/>
          <w:sz w:val="24"/>
        </w:rPr>
        <w:br/>
        <w:t>UNIVERSITAS TADULAKO</w:t>
      </w:r>
      <w:r>
        <w:rPr>
          <w:rFonts w:ascii="Times New Roman" w:hAnsi="Times New Roman"/>
          <w:b/>
          <w:color w:val="000000"/>
          <w:sz w:val="24"/>
        </w:rPr>
        <w:br/>
        <w:t>2026</w:t>
      </w:r>
    </w:p>
    <w:p w14:paraId="619DDB65" w14:textId="77777777" w:rsidR="00C818E1" w:rsidRDefault="00000000">
      <w:pPr>
        <w:pStyle w:val="Heading1"/>
        <w:spacing w:before="0" w:line="360" w:lineRule="auto"/>
        <w:jc w:val="center"/>
      </w:pPr>
      <w:r>
        <w:rPr>
          <w:rFonts w:ascii="Times New Roman" w:hAnsi="Times New Roman"/>
          <w:color w:val="000000"/>
          <w:sz w:val="24"/>
        </w:rPr>
        <w:lastRenderedPageBreak/>
        <w:t>BAB I</w:t>
      </w:r>
      <w:r>
        <w:rPr>
          <w:rFonts w:ascii="Times New Roman" w:hAnsi="Times New Roman"/>
          <w:color w:val="000000"/>
          <w:sz w:val="24"/>
        </w:rPr>
        <w:br/>
        <w:t>PENDAHULUAN &amp; DESKRIPSI APLIKASI</w:t>
      </w:r>
    </w:p>
    <w:p w14:paraId="7FF69DF6" w14:textId="65DC8AD0" w:rsidR="00C818E1" w:rsidRDefault="00000000">
      <w:pPr>
        <w:pStyle w:val="Heading2"/>
        <w:spacing w:before="0" w:line="360" w:lineRule="auto"/>
        <w:jc w:val="both"/>
      </w:pPr>
      <w:r>
        <w:rPr>
          <w:rFonts w:ascii="Times New Roman" w:hAnsi="Times New Roman"/>
          <w:color w:val="000000"/>
          <w:sz w:val="24"/>
        </w:rPr>
        <w:t>1.1</w:t>
      </w:r>
      <w:r w:rsidR="00D76A1C">
        <w:rPr>
          <w:rFonts w:ascii="Times New Roman" w:hAnsi="Times New Roman"/>
          <w:color w:val="000000"/>
          <w:sz w:val="24"/>
        </w:rPr>
        <w:t xml:space="preserve"> </w:t>
      </w:r>
      <w:r>
        <w:rPr>
          <w:rFonts w:ascii="Times New Roman" w:hAnsi="Times New Roman"/>
          <w:color w:val="000000"/>
          <w:sz w:val="24"/>
        </w:rPr>
        <w:t>Latar Belakang Masalah</w:t>
      </w:r>
    </w:p>
    <w:p w14:paraId="3316D244" w14:textId="77777777" w:rsidR="00C818E1" w:rsidRDefault="00000000">
      <w:pPr>
        <w:spacing w:after="0" w:line="360" w:lineRule="auto"/>
        <w:ind w:firstLine="720"/>
        <w:jc w:val="both"/>
      </w:pPr>
      <w:r>
        <w:rPr>
          <w:rFonts w:ascii="Times New Roman" w:hAnsi="Times New Roman"/>
          <w:color w:val="000000"/>
          <w:sz w:val="24"/>
        </w:rPr>
        <w:t>Industri animasi Jepang (anime) telah berkembang menjadi fenomena hiburan global dengan ribuan judul baru yang dirilis setiap musimnya. Penggemar anime modern sering kali menonton berbagai serial anime secara simultan di berbagai platform penyiaran digital. Kondisi ini menimbulkan permasalahan nyata berupa fragmentasi pencatatan tontonan (watchlist tracking). Pengguna kerap lupa nomor episode terakhir yang telah mereka selesaikan, bingung menentukan judul yang masih direncanakan untuk ditonton (plan-to-watch), atau tidak mengingat evaluasi/skor pribadi terhadap anime yang telah ditamatkan (completed).</w:t>
      </w:r>
    </w:p>
    <w:p w14:paraId="0D8D43C3" w14:textId="77777777" w:rsidR="00C818E1" w:rsidRDefault="00000000">
      <w:pPr>
        <w:spacing w:after="0" w:line="360" w:lineRule="auto"/>
        <w:ind w:firstLine="720"/>
        <w:jc w:val="both"/>
      </w:pPr>
      <w:r>
        <w:rPr>
          <w:rFonts w:ascii="Times New Roman" w:hAnsi="Times New Roman"/>
          <w:color w:val="000000"/>
          <w:sz w:val="24"/>
        </w:rPr>
        <w:t>Pencatatan konvensional menggunakan aplikasi catatan teks sederhana (Notepad) atau lembar sebar (Spreadsheet) memiliki kelemahan mendasar: ketiadaan metadata resmi seperti sinopsis dan poster resmi, ketiadaan validasi batas episode, serta keharusan menginstal sistem manajemen basis data server yang berat. Proyek Watchlist Anime Tracker ini hadir untuk menyediakan RESTful API ringan berbasis modul murni Node.js dan SQLite lokal yang terintegrasi secara cerdas dengan katalog publik Kitsu API (Edge Specification / JSON:API).</w:t>
      </w:r>
    </w:p>
    <w:p w14:paraId="7F6D4722" w14:textId="48BE4082" w:rsidR="00C818E1" w:rsidRDefault="00000000">
      <w:pPr>
        <w:pStyle w:val="Heading2"/>
        <w:spacing w:before="0" w:line="360" w:lineRule="auto"/>
        <w:jc w:val="both"/>
      </w:pPr>
      <w:r>
        <w:rPr>
          <w:rFonts w:ascii="Times New Roman" w:hAnsi="Times New Roman"/>
          <w:color w:val="000000"/>
          <w:sz w:val="24"/>
        </w:rPr>
        <w:t>1.2</w:t>
      </w:r>
      <w:r w:rsidR="00D76A1C">
        <w:rPr>
          <w:rFonts w:ascii="Times New Roman" w:hAnsi="Times New Roman"/>
          <w:color w:val="000000"/>
          <w:sz w:val="24"/>
        </w:rPr>
        <w:t xml:space="preserve"> </w:t>
      </w:r>
      <w:r>
        <w:rPr>
          <w:rFonts w:ascii="Times New Roman" w:hAnsi="Times New Roman"/>
          <w:color w:val="000000"/>
          <w:sz w:val="24"/>
        </w:rPr>
        <w:t>Target Pengguna &amp; Manfaat Solusi</w:t>
      </w:r>
    </w:p>
    <w:p w14:paraId="1E4EE581" w14:textId="77777777" w:rsidR="00C818E1" w:rsidRDefault="00000000">
      <w:pPr>
        <w:spacing w:after="0" w:line="360" w:lineRule="auto"/>
        <w:ind w:firstLine="720"/>
        <w:jc w:val="both"/>
      </w:pPr>
      <w:r>
        <w:rPr>
          <w:rFonts w:ascii="Times New Roman" w:hAnsi="Times New Roman"/>
          <w:color w:val="000000"/>
          <w:sz w:val="24"/>
        </w:rPr>
        <w:t>Aplikasi ini dirancang untuk memberikan manfaat praktis kepada dua kelompok pengguna:</w:t>
      </w:r>
    </w:p>
    <w:p w14:paraId="53C74CF8" w14:textId="77777777" w:rsidR="00C818E1" w:rsidRDefault="00000000" w:rsidP="00FC2E6B">
      <w:pPr>
        <w:spacing w:after="0" w:line="360" w:lineRule="auto"/>
        <w:ind w:left="426" w:hanging="425"/>
        <w:jc w:val="both"/>
      </w:pPr>
      <w:r>
        <w:rPr>
          <w:rFonts w:ascii="Times New Roman" w:hAnsi="Times New Roman"/>
          <w:color w:val="000000"/>
          <w:sz w:val="24"/>
        </w:rPr>
        <w:t>1.  Penikmat Anime Aktif: Membantu mencatat daftar tontonan pribadi secara terorganisir, mengakses katalog resmi Kitsu API langsung dari aplikasi, dan memberikan skor pribadi berskala 1 hingga 10 beserta ulasan kustom.</w:t>
      </w:r>
    </w:p>
    <w:p w14:paraId="1FE0AE65" w14:textId="77777777" w:rsidR="00C818E1" w:rsidRDefault="00000000" w:rsidP="00FC2E6B">
      <w:pPr>
        <w:spacing w:after="0" w:line="360" w:lineRule="auto"/>
        <w:ind w:left="426" w:hanging="425"/>
        <w:jc w:val="both"/>
      </w:pPr>
      <w:r>
        <w:rPr>
          <w:rFonts w:ascii="Times New Roman" w:hAnsi="Times New Roman"/>
          <w:color w:val="000000"/>
          <w:sz w:val="24"/>
        </w:rPr>
        <w:t>2.  Pengembang &amp; Mahasiswa Rekayasa API: Menyediakan referensi arsitektur RESTful API yang bersih, aman, dan patuh standar menggunakan modul inti native bawaan runtime (node:http, node:sqlite) tanpa bergantung pada framework pihak ketiga seperti Express.js.</w:t>
      </w:r>
    </w:p>
    <w:p w14:paraId="098F2C8A" w14:textId="73135015" w:rsidR="00C818E1" w:rsidRDefault="00000000">
      <w:pPr>
        <w:pStyle w:val="Heading2"/>
        <w:spacing w:before="0" w:line="360" w:lineRule="auto"/>
        <w:jc w:val="both"/>
      </w:pPr>
      <w:r>
        <w:rPr>
          <w:rFonts w:ascii="Times New Roman" w:hAnsi="Times New Roman"/>
          <w:color w:val="000000"/>
          <w:sz w:val="24"/>
        </w:rPr>
        <w:lastRenderedPageBreak/>
        <w:t>1.3</w:t>
      </w:r>
      <w:r w:rsidR="00D76A1C">
        <w:rPr>
          <w:rFonts w:ascii="Times New Roman" w:hAnsi="Times New Roman"/>
          <w:color w:val="000000"/>
          <w:sz w:val="24"/>
        </w:rPr>
        <w:t xml:space="preserve"> </w:t>
      </w:r>
      <w:r>
        <w:rPr>
          <w:rFonts w:ascii="Times New Roman" w:hAnsi="Times New Roman"/>
          <w:color w:val="000000"/>
          <w:sz w:val="24"/>
        </w:rPr>
        <w:t>Alur Kerja Sistem Ringkas</w:t>
      </w:r>
    </w:p>
    <w:p w14:paraId="54AC676C" w14:textId="77777777" w:rsidR="00C818E1" w:rsidRDefault="00000000" w:rsidP="00D76A1C">
      <w:pPr>
        <w:spacing w:after="0" w:line="360" w:lineRule="auto"/>
        <w:ind w:left="426"/>
        <w:jc w:val="both"/>
      </w:pPr>
      <w:r>
        <w:rPr>
          <w:rFonts w:ascii="Times New Roman" w:hAnsi="Times New Roman"/>
          <w:color w:val="000000"/>
          <w:sz w:val="24"/>
        </w:rPr>
        <w:t>Sistem beroperasi menggunakan pola komunikasi klien-server stateless berbasis HTTP/1.1:</w:t>
      </w:r>
    </w:p>
    <w:p w14:paraId="75088A66" w14:textId="2C4BFDA4" w:rsidR="00C818E1" w:rsidRDefault="00000000" w:rsidP="00D76A1C">
      <w:pPr>
        <w:spacing w:after="0" w:line="360" w:lineRule="auto"/>
        <w:ind w:left="426" w:hanging="425"/>
        <w:jc w:val="both"/>
      </w:pPr>
      <w:r>
        <w:rPr>
          <w:rFonts w:ascii="Times New Roman" w:hAnsi="Times New Roman"/>
          <w:color w:val="000000"/>
          <w:sz w:val="24"/>
        </w:rPr>
        <w:t xml:space="preserve">a.  Klien Konsol CLI (client.js) atau </w:t>
      </w:r>
      <w:r w:rsidR="00665012">
        <w:rPr>
          <w:rFonts w:ascii="Times New Roman" w:hAnsi="Times New Roman"/>
          <w:color w:val="000000"/>
          <w:sz w:val="24"/>
        </w:rPr>
        <w:t>Bruno</w:t>
      </w:r>
      <w:r>
        <w:rPr>
          <w:rFonts w:ascii="Times New Roman" w:hAnsi="Times New Roman"/>
          <w:color w:val="000000"/>
          <w:sz w:val="24"/>
        </w:rPr>
        <w:t xml:space="preserve"> mengirimkan permintaan HTTP terotentikasi Bearer Token JWT ke server Node.js pada port 3000.</w:t>
      </w:r>
    </w:p>
    <w:p w14:paraId="63B26809" w14:textId="09B06110" w:rsidR="00C818E1" w:rsidRDefault="00000000" w:rsidP="00D76A1C">
      <w:pPr>
        <w:spacing w:after="0" w:line="360" w:lineRule="auto"/>
        <w:ind w:left="426" w:hanging="425"/>
        <w:jc w:val="both"/>
      </w:pPr>
      <w:r>
        <w:rPr>
          <w:rFonts w:ascii="Times New Roman" w:hAnsi="Times New Roman"/>
          <w:color w:val="000000"/>
          <w:sz w:val="24"/>
        </w:rPr>
        <w:t xml:space="preserve">b. </w:t>
      </w:r>
      <w:r w:rsidR="00FC2E6B">
        <w:rPr>
          <w:rFonts w:ascii="Times New Roman" w:hAnsi="Times New Roman"/>
          <w:color w:val="000000"/>
          <w:sz w:val="24"/>
        </w:rPr>
        <w:tab/>
      </w:r>
      <w:r>
        <w:rPr>
          <w:rFonts w:ascii="Times New Roman" w:hAnsi="Times New Roman"/>
          <w:color w:val="000000"/>
          <w:sz w:val="24"/>
        </w:rPr>
        <w:t>Server Native Node.js (src/web.js) memproses permintaan, memvalidasi otorisasi pengguna, dan memeriksa ketersediaan cache memori.</w:t>
      </w:r>
    </w:p>
    <w:p w14:paraId="4E4DFA35" w14:textId="5E0D15F1" w:rsidR="00C818E1" w:rsidRDefault="00000000" w:rsidP="00D76A1C">
      <w:pPr>
        <w:spacing w:after="0" w:line="360" w:lineRule="auto"/>
        <w:ind w:left="426" w:hanging="425"/>
        <w:jc w:val="both"/>
      </w:pPr>
      <w:r>
        <w:rPr>
          <w:rFonts w:ascii="Times New Roman" w:hAnsi="Times New Roman"/>
          <w:color w:val="000000"/>
          <w:sz w:val="24"/>
        </w:rPr>
        <w:t xml:space="preserve">c. </w:t>
      </w:r>
      <w:r w:rsidR="00FC2E6B">
        <w:rPr>
          <w:rFonts w:ascii="Times New Roman" w:hAnsi="Times New Roman"/>
          <w:color w:val="000000"/>
          <w:sz w:val="24"/>
        </w:rPr>
        <w:tab/>
      </w:r>
      <w:r>
        <w:rPr>
          <w:rFonts w:ascii="Times New Roman" w:hAnsi="Times New Roman"/>
          <w:color w:val="000000"/>
          <w:sz w:val="24"/>
        </w:rPr>
        <w:t>Untuk data katalog anime, server memanggil Kitsu Public API secara asinkron dengan in-memory cache TTL 300 detik.</w:t>
      </w:r>
    </w:p>
    <w:p w14:paraId="2084B466" w14:textId="70C572EA" w:rsidR="00C818E1" w:rsidRDefault="00000000" w:rsidP="00D76A1C">
      <w:pPr>
        <w:spacing w:after="0" w:line="360" w:lineRule="auto"/>
        <w:ind w:left="426" w:hanging="425"/>
        <w:jc w:val="both"/>
      </w:pPr>
      <w:r>
        <w:rPr>
          <w:rFonts w:ascii="Times New Roman" w:hAnsi="Times New Roman"/>
          <w:color w:val="000000"/>
          <w:sz w:val="24"/>
        </w:rPr>
        <w:t xml:space="preserve">d. </w:t>
      </w:r>
      <w:r w:rsidR="00FC2E6B">
        <w:rPr>
          <w:rFonts w:ascii="Times New Roman" w:hAnsi="Times New Roman"/>
          <w:color w:val="000000"/>
          <w:sz w:val="24"/>
        </w:rPr>
        <w:tab/>
      </w:r>
      <w:r>
        <w:rPr>
          <w:rFonts w:ascii="Times New Roman" w:hAnsi="Times New Roman"/>
          <w:color w:val="000000"/>
          <w:sz w:val="24"/>
        </w:rPr>
        <w:t>Untuk data tontonan pengguna, server melakukan persistensi lokal ke berkas basis data SQLite (watchlist.db) menggunakan prepared statements yang aman dari serangan SQL Injection.</w:t>
      </w:r>
    </w:p>
    <w:p w14:paraId="1E096B2C" w14:textId="77777777" w:rsidR="00C818E1" w:rsidRDefault="00000000">
      <w:r>
        <w:br w:type="page"/>
      </w:r>
    </w:p>
    <w:p w14:paraId="6A6140B6" w14:textId="77777777" w:rsidR="00C818E1" w:rsidRDefault="00000000">
      <w:pPr>
        <w:pStyle w:val="Heading1"/>
        <w:spacing w:before="0" w:line="360" w:lineRule="auto"/>
        <w:jc w:val="center"/>
      </w:pPr>
      <w:r>
        <w:rPr>
          <w:rFonts w:ascii="Times New Roman" w:hAnsi="Times New Roman"/>
          <w:color w:val="000000"/>
          <w:sz w:val="24"/>
        </w:rPr>
        <w:lastRenderedPageBreak/>
        <w:t>BAB II</w:t>
      </w:r>
      <w:r>
        <w:rPr>
          <w:rFonts w:ascii="Times New Roman" w:hAnsi="Times New Roman"/>
          <w:color w:val="000000"/>
          <w:sz w:val="24"/>
        </w:rPr>
        <w:br/>
        <w:t>RANCANGAN API (API DESIGN)</w:t>
      </w:r>
    </w:p>
    <w:p w14:paraId="2FFC7C21" w14:textId="42127197" w:rsidR="00C818E1" w:rsidRDefault="00000000">
      <w:pPr>
        <w:pStyle w:val="Heading2"/>
        <w:spacing w:before="0" w:line="360" w:lineRule="auto"/>
        <w:jc w:val="both"/>
      </w:pPr>
      <w:r>
        <w:rPr>
          <w:rFonts w:ascii="Times New Roman" w:hAnsi="Times New Roman"/>
          <w:color w:val="000000"/>
          <w:sz w:val="24"/>
        </w:rPr>
        <w:t>2.1</w:t>
      </w:r>
      <w:r w:rsidR="00D76A1C">
        <w:rPr>
          <w:rFonts w:ascii="Times New Roman" w:hAnsi="Times New Roman"/>
          <w:color w:val="000000"/>
          <w:sz w:val="24"/>
        </w:rPr>
        <w:t xml:space="preserve"> </w:t>
      </w:r>
      <w:r>
        <w:rPr>
          <w:rFonts w:ascii="Times New Roman" w:hAnsi="Times New Roman"/>
          <w:color w:val="000000"/>
          <w:sz w:val="24"/>
        </w:rPr>
        <w:t>Resource Utama yang Dikelola</w:t>
      </w:r>
    </w:p>
    <w:p w14:paraId="0432DB0E" w14:textId="77777777" w:rsidR="00C818E1" w:rsidRDefault="00000000" w:rsidP="00D76A1C">
      <w:pPr>
        <w:spacing w:after="0" w:line="360" w:lineRule="auto"/>
        <w:jc w:val="both"/>
      </w:pPr>
      <w:r>
        <w:rPr>
          <w:rFonts w:ascii="Times New Roman" w:hAnsi="Times New Roman"/>
          <w:color w:val="000000"/>
          <w:sz w:val="24"/>
        </w:rPr>
        <w:t>Aplikasi mengelola dua resource utama dalam relasi basis data:</w:t>
      </w:r>
    </w:p>
    <w:p w14:paraId="2E0A4C21" w14:textId="06F6278E" w:rsidR="00C818E1" w:rsidRDefault="00000000" w:rsidP="00D76A1C">
      <w:pPr>
        <w:spacing w:after="0" w:line="360" w:lineRule="auto"/>
        <w:ind w:left="426" w:hanging="425"/>
        <w:jc w:val="both"/>
      </w:pPr>
      <w:r>
        <w:rPr>
          <w:rFonts w:ascii="Times New Roman" w:hAnsi="Times New Roman"/>
          <w:color w:val="000000"/>
          <w:sz w:val="24"/>
        </w:rPr>
        <w:t xml:space="preserve">1.  </w:t>
      </w:r>
      <w:r w:rsidR="00665012">
        <w:rPr>
          <w:rFonts w:ascii="Times New Roman" w:hAnsi="Times New Roman"/>
          <w:color w:val="000000"/>
          <w:sz w:val="24"/>
        </w:rPr>
        <w:t xml:space="preserve"> </w:t>
      </w:r>
      <w:r>
        <w:rPr>
          <w:rFonts w:ascii="Times New Roman" w:hAnsi="Times New Roman"/>
          <w:color w:val="000000"/>
          <w:sz w:val="24"/>
        </w:rPr>
        <w:t>User (users): Merepresentasikan akun pengguna terdaftar untuk mengisolasi koleksi watchlist tiap akun secara independen.</w:t>
      </w:r>
    </w:p>
    <w:p w14:paraId="5C174FA0" w14:textId="2C581667" w:rsidR="00C818E1" w:rsidRDefault="00000000" w:rsidP="00D76A1C">
      <w:pPr>
        <w:spacing w:after="0" w:line="360" w:lineRule="auto"/>
        <w:ind w:left="426" w:hanging="425"/>
        <w:jc w:val="both"/>
      </w:pPr>
      <w:r>
        <w:rPr>
          <w:rFonts w:ascii="Times New Roman" w:hAnsi="Times New Roman"/>
          <w:color w:val="000000"/>
          <w:sz w:val="24"/>
        </w:rPr>
        <w:t xml:space="preserve">2.  </w:t>
      </w:r>
      <w:r w:rsidR="00665012">
        <w:rPr>
          <w:rFonts w:ascii="Times New Roman" w:hAnsi="Times New Roman"/>
          <w:color w:val="000000"/>
          <w:sz w:val="24"/>
        </w:rPr>
        <w:t xml:space="preserve"> </w:t>
      </w:r>
      <w:r>
        <w:rPr>
          <w:rFonts w:ascii="Times New Roman" w:hAnsi="Times New Roman"/>
          <w:color w:val="000000"/>
          <w:sz w:val="24"/>
        </w:rPr>
        <w:t>WatchlistItem (watchlist_items): Merepresentasikan anime yang disimpan ke daftar pantau pribadi pengguna terintegrasi metadata publik.</w:t>
      </w:r>
    </w:p>
    <w:p w14:paraId="05568B77" w14:textId="09B7F633" w:rsidR="00C818E1" w:rsidRDefault="00000000">
      <w:pPr>
        <w:pStyle w:val="Heading2"/>
        <w:spacing w:before="0" w:line="360" w:lineRule="auto"/>
        <w:jc w:val="both"/>
      </w:pPr>
      <w:r>
        <w:rPr>
          <w:rFonts w:ascii="Times New Roman" w:hAnsi="Times New Roman"/>
          <w:color w:val="000000"/>
          <w:sz w:val="24"/>
        </w:rPr>
        <w:t>2.2</w:t>
      </w:r>
      <w:r w:rsidR="00D76A1C">
        <w:rPr>
          <w:rFonts w:ascii="Times New Roman" w:hAnsi="Times New Roman"/>
          <w:color w:val="000000"/>
          <w:sz w:val="24"/>
        </w:rPr>
        <w:t xml:space="preserve"> </w:t>
      </w:r>
      <w:r>
        <w:rPr>
          <w:rFonts w:ascii="Times New Roman" w:hAnsi="Times New Roman"/>
          <w:color w:val="000000"/>
          <w:sz w:val="24"/>
        </w:rPr>
        <w:t>Skema Data &amp; Aturan Validasi</w:t>
      </w:r>
    </w:p>
    <w:p w14:paraId="6430FBA4" w14:textId="77777777" w:rsidR="00C818E1" w:rsidRDefault="00000000">
      <w:pPr>
        <w:pStyle w:val="Heading3"/>
        <w:spacing w:before="0" w:line="360" w:lineRule="auto"/>
        <w:jc w:val="both"/>
      </w:pPr>
      <w:r>
        <w:rPr>
          <w:rFonts w:ascii="Times New Roman" w:hAnsi="Times New Roman"/>
          <w:color w:val="000000"/>
          <w:sz w:val="24"/>
        </w:rPr>
        <w:t>Tabel 2.1 Skema Data users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417"/>
        <w:gridCol w:w="2268"/>
        <w:gridCol w:w="2835"/>
      </w:tblGrid>
      <w:tr w:rsidR="00C818E1" w14:paraId="4A1EEFA2" w14:textId="77777777">
        <w:trPr>
          <w:jc w:val="center"/>
        </w:trPr>
        <w:tc>
          <w:tcPr>
            <w:tcW w:w="1417" w:type="dxa"/>
          </w:tcPr>
          <w:p w14:paraId="4632B13F" w14:textId="77777777" w:rsidR="00C818E1" w:rsidRDefault="00000000">
            <w:pPr>
              <w:spacing w:after="0"/>
              <w:jc w:val="center"/>
            </w:pPr>
            <w:r>
              <w:rPr>
                <w:rFonts w:ascii="Times New Roman" w:hAnsi="Times New Roman"/>
                <w:b/>
                <w:color w:val="000000"/>
                <w:sz w:val="20"/>
              </w:rPr>
              <w:t>Field</w:t>
            </w:r>
          </w:p>
        </w:tc>
        <w:tc>
          <w:tcPr>
            <w:tcW w:w="1417" w:type="dxa"/>
          </w:tcPr>
          <w:p w14:paraId="21C6A298" w14:textId="77777777" w:rsidR="00C818E1" w:rsidRDefault="00000000">
            <w:pPr>
              <w:spacing w:after="0"/>
              <w:jc w:val="center"/>
            </w:pPr>
            <w:r>
              <w:rPr>
                <w:rFonts w:ascii="Times New Roman" w:hAnsi="Times New Roman"/>
                <w:b/>
                <w:color w:val="000000"/>
                <w:sz w:val="20"/>
              </w:rPr>
              <w:t>Tipe Data</w:t>
            </w:r>
          </w:p>
        </w:tc>
        <w:tc>
          <w:tcPr>
            <w:tcW w:w="2268" w:type="dxa"/>
          </w:tcPr>
          <w:p w14:paraId="5C58597D" w14:textId="77777777" w:rsidR="00C818E1" w:rsidRDefault="00000000">
            <w:pPr>
              <w:spacing w:after="0"/>
              <w:jc w:val="center"/>
            </w:pPr>
            <w:r>
              <w:rPr>
                <w:rFonts w:ascii="Times New Roman" w:hAnsi="Times New Roman"/>
                <w:b/>
                <w:color w:val="000000"/>
                <w:sz w:val="20"/>
              </w:rPr>
              <w:t>Constraint</w:t>
            </w:r>
          </w:p>
        </w:tc>
        <w:tc>
          <w:tcPr>
            <w:tcW w:w="2835" w:type="dxa"/>
          </w:tcPr>
          <w:p w14:paraId="446DFA0F" w14:textId="77777777" w:rsidR="00C818E1" w:rsidRDefault="00000000">
            <w:pPr>
              <w:spacing w:after="0"/>
              <w:jc w:val="center"/>
            </w:pPr>
            <w:r>
              <w:rPr>
                <w:rFonts w:ascii="Times New Roman" w:hAnsi="Times New Roman"/>
                <w:b/>
                <w:color w:val="000000"/>
                <w:sz w:val="20"/>
              </w:rPr>
              <w:t>Validasi &amp; Keterangan</w:t>
            </w:r>
          </w:p>
        </w:tc>
      </w:tr>
      <w:tr w:rsidR="00C818E1" w14:paraId="4E3D4916" w14:textId="77777777">
        <w:trPr>
          <w:jc w:val="center"/>
        </w:trPr>
        <w:tc>
          <w:tcPr>
            <w:tcW w:w="1417" w:type="dxa"/>
          </w:tcPr>
          <w:p w14:paraId="1FDC000E" w14:textId="77777777" w:rsidR="00C818E1" w:rsidRDefault="00000000">
            <w:pPr>
              <w:spacing w:after="0"/>
              <w:jc w:val="center"/>
            </w:pPr>
            <w:r>
              <w:rPr>
                <w:rFonts w:ascii="Times New Roman" w:hAnsi="Times New Roman"/>
                <w:color w:val="000000"/>
                <w:sz w:val="20"/>
              </w:rPr>
              <w:t>id</w:t>
            </w:r>
          </w:p>
        </w:tc>
        <w:tc>
          <w:tcPr>
            <w:tcW w:w="1417" w:type="dxa"/>
          </w:tcPr>
          <w:p w14:paraId="55FAE9A2" w14:textId="77777777" w:rsidR="00C818E1" w:rsidRDefault="00000000">
            <w:pPr>
              <w:spacing w:after="0"/>
            </w:pPr>
            <w:r>
              <w:rPr>
                <w:rFonts w:ascii="Times New Roman" w:hAnsi="Times New Roman"/>
                <w:color w:val="000000"/>
                <w:sz w:val="20"/>
              </w:rPr>
              <w:t>INTEGER</w:t>
            </w:r>
          </w:p>
        </w:tc>
        <w:tc>
          <w:tcPr>
            <w:tcW w:w="2268" w:type="dxa"/>
          </w:tcPr>
          <w:p w14:paraId="15E1CFCF" w14:textId="77777777" w:rsidR="00C818E1" w:rsidRDefault="00000000">
            <w:pPr>
              <w:spacing w:after="0"/>
            </w:pPr>
            <w:r>
              <w:rPr>
                <w:rFonts w:ascii="Times New Roman" w:hAnsi="Times New Roman"/>
                <w:color w:val="000000"/>
                <w:sz w:val="20"/>
              </w:rPr>
              <w:t>PRIMARY KEY AUTOINCREMENT</w:t>
            </w:r>
          </w:p>
        </w:tc>
        <w:tc>
          <w:tcPr>
            <w:tcW w:w="2835" w:type="dxa"/>
          </w:tcPr>
          <w:p w14:paraId="12EDF784" w14:textId="77777777" w:rsidR="00C818E1" w:rsidRDefault="00000000">
            <w:pPr>
              <w:spacing w:after="0"/>
            </w:pPr>
            <w:r>
              <w:rPr>
                <w:rFonts w:ascii="Times New Roman" w:hAnsi="Times New Roman"/>
                <w:color w:val="000000"/>
                <w:sz w:val="20"/>
              </w:rPr>
              <w:t>ID unik akun pengguna.</w:t>
            </w:r>
          </w:p>
        </w:tc>
      </w:tr>
      <w:tr w:rsidR="00C818E1" w14:paraId="183E146B" w14:textId="77777777">
        <w:trPr>
          <w:jc w:val="center"/>
        </w:trPr>
        <w:tc>
          <w:tcPr>
            <w:tcW w:w="1417" w:type="dxa"/>
          </w:tcPr>
          <w:p w14:paraId="2029AB6F" w14:textId="77777777" w:rsidR="00C818E1" w:rsidRDefault="00000000">
            <w:pPr>
              <w:spacing w:after="0"/>
            </w:pPr>
            <w:r>
              <w:rPr>
                <w:rFonts w:ascii="Times New Roman" w:hAnsi="Times New Roman"/>
                <w:color w:val="000000"/>
                <w:sz w:val="20"/>
              </w:rPr>
              <w:t>username</w:t>
            </w:r>
          </w:p>
        </w:tc>
        <w:tc>
          <w:tcPr>
            <w:tcW w:w="1417" w:type="dxa"/>
          </w:tcPr>
          <w:p w14:paraId="79A27E03" w14:textId="77777777" w:rsidR="00C818E1" w:rsidRDefault="00000000">
            <w:pPr>
              <w:spacing w:after="0"/>
            </w:pPr>
            <w:r>
              <w:rPr>
                <w:rFonts w:ascii="Times New Roman" w:hAnsi="Times New Roman"/>
                <w:color w:val="000000"/>
                <w:sz w:val="20"/>
              </w:rPr>
              <w:t>TEXT</w:t>
            </w:r>
          </w:p>
        </w:tc>
        <w:tc>
          <w:tcPr>
            <w:tcW w:w="2268" w:type="dxa"/>
          </w:tcPr>
          <w:p w14:paraId="69C93E3C" w14:textId="77777777" w:rsidR="00C818E1" w:rsidRDefault="00000000">
            <w:pPr>
              <w:spacing w:after="0"/>
            </w:pPr>
            <w:r>
              <w:rPr>
                <w:rFonts w:ascii="Times New Roman" w:hAnsi="Times New Roman"/>
                <w:color w:val="000000"/>
                <w:sz w:val="20"/>
              </w:rPr>
              <w:t>UNIQUE, NOT NULL</w:t>
            </w:r>
          </w:p>
        </w:tc>
        <w:tc>
          <w:tcPr>
            <w:tcW w:w="2835" w:type="dxa"/>
          </w:tcPr>
          <w:p w14:paraId="68657B75" w14:textId="77777777" w:rsidR="00C818E1" w:rsidRDefault="00000000">
            <w:pPr>
              <w:spacing w:after="0"/>
            </w:pPr>
            <w:r>
              <w:rPr>
                <w:rFonts w:ascii="Times New Roman" w:hAnsi="Times New Roman"/>
                <w:color w:val="000000"/>
                <w:sz w:val="20"/>
              </w:rPr>
              <w:t>Nama pengguna unik, minimal 3 karakter.</w:t>
            </w:r>
          </w:p>
        </w:tc>
      </w:tr>
      <w:tr w:rsidR="00C818E1" w14:paraId="1DBF71A5" w14:textId="77777777">
        <w:trPr>
          <w:jc w:val="center"/>
        </w:trPr>
        <w:tc>
          <w:tcPr>
            <w:tcW w:w="1417" w:type="dxa"/>
          </w:tcPr>
          <w:p w14:paraId="20A20957" w14:textId="77777777" w:rsidR="00C818E1" w:rsidRDefault="00000000">
            <w:pPr>
              <w:spacing w:after="0"/>
            </w:pPr>
            <w:r>
              <w:rPr>
                <w:rFonts w:ascii="Times New Roman" w:hAnsi="Times New Roman"/>
                <w:color w:val="000000"/>
                <w:sz w:val="20"/>
              </w:rPr>
              <w:t>password_hash</w:t>
            </w:r>
          </w:p>
        </w:tc>
        <w:tc>
          <w:tcPr>
            <w:tcW w:w="1417" w:type="dxa"/>
          </w:tcPr>
          <w:p w14:paraId="034D187D" w14:textId="77777777" w:rsidR="00C818E1" w:rsidRDefault="00000000">
            <w:pPr>
              <w:spacing w:after="0"/>
            </w:pPr>
            <w:r>
              <w:rPr>
                <w:rFonts w:ascii="Times New Roman" w:hAnsi="Times New Roman"/>
                <w:color w:val="000000"/>
                <w:sz w:val="20"/>
              </w:rPr>
              <w:t>TEXT</w:t>
            </w:r>
          </w:p>
        </w:tc>
        <w:tc>
          <w:tcPr>
            <w:tcW w:w="2268" w:type="dxa"/>
          </w:tcPr>
          <w:p w14:paraId="3FB12AA2" w14:textId="77777777" w:rsidR="00C818E1" w:rsidRDefault="00000000">
            <w:pPr>
              <w:spacing w:after="0"/>
            </w:pPr>
            <w:r>
              <w:rPr>
                <w:rFonts w:ascii="Times New Roman" w:hAnsi="Times New Roman"/>
                <w:color w:val="000000"/>
                <w:sz w:val="20"/>
              </w:rPr>
              <w:t>NOT NULL</w:t>
            </w:r>
          </w:p>
        </w:tc>
        <w:tc>
          <w:tcPr>
            <w:tcW w:w="2835" w:type="dxa"/>
          </w:tcPr>
          <w:p w14:paraId="0ABD5DAD" w14:textId="77777777" w:rsidR="00C818E1" w:rsidRDefault="00000000">
            <w:pPr>
              <w:spacing w:after="0"/>
            </w:pPr>
            <w:r>
              <w:rPr>
                <w:rFonts w:ascii="Times New Roman" w:hAnsi="Times New Roman"/>
                <w:color w:val="000000"/>
                <w:sz w:val="20"/>
              </w:rPr>
              <w:t>Hash bcrypt kata sandi (min 6 karakter saat registrasi).</w:t>
            </w:r>
          </w:p>
        </w:tc>
      </w:tr>
      <w:tr w:rsidR="00C818E1" w14:paraId="06AA6D77" w14:textId="77777777">
        <w:trPr>
          <w:jc w:val="center"/>
        </w:trPr>
        <w:tc>
          <w:tcPr>
            <w:tcW w:w="1417" w:type="dxa"/>
          </w:tcPr>
          <w:p w14:paraId="54777878" w14:textId="77777777" w:rsidR="00C818E1" w:rsidRDefault="00000000">
            <w:pPr>
              <w:spacing w:after="0"/>
            </w:pPr>
            <w:r>
              <w:rPr>
                <w:rFonts w:ascii="Times New Roman" w:hAnsi="Times New Roman"/>
                <w:color w:val="000000"/>
                <w:sz w:val="20"/>
              </w:rPr>
              <w:t>created_at</w:t>
            </w:r>
          </w:p>
        </w:tc>
        <w:tc>
          <w:tcPr>
            <w:tcW w:w="1417" w:type="dxa"/>
          </w:tcPr>
          <w:p w14:paraId="06556FE9" w14:textId="77777777" w:rsidR="00C818E1" w:rsidRDefault="00000000">
            <w:pPr>
              <w:spacing w:after="0"/>
            </w:pPr>
            <w:r>
              <w:rPr>
                <w:rFonts w:ascii="Times New Roman" w:hAnsi="Times New Roman"/>
                <w:color w:val="000000"/>
                <w:sz w:val="20"/>
              </w:rPr>
              <w:t>DATETIME</w:t>
            </w:r>
          </w:p>
        </w:tc>
        <w:tc>
          <w:tcPr>
            <w:tcW w:w="2268" w:type="dxa"/>
          </w:tcPr>
          <w:p w14:paraId="16B2E8BB" w14:textId="77777777" w:rsidR="00C818E1" w:rsidRDefault="00000000">
            <w:pPr>
              <w:spacing w:after="0"/>
            </w:pPr>
            <w:r>
              <w:rPr>
                <w:rFonts w:ascii="Times New Roman" w:hAnsi="Times New Roman"/>
                <w:color w:val="000000"/>
                <w:sz w:val="20"/>
              </w:rPr>
              <w:t>DEFAULT CURRENT_TIMESTAMP</w:t>
            </w:r>
          </w:p>
        </w:tc>
        <w:tc>
          <w:tcPr>
            <w:tcW w:w="2835" w:type="dxa"/>
          </w:tcPr>
          <w:p w14:paraId="6897126A" w14:textId="77777777" w:rsidR="00C818E1" w:rsidRDefault="00000000">
            <w:pPr>
              <w:spacing w:after="0"/>
            </w:pPr>
            <w:r>
              <w:rPr>
                <w:rFonts w:ascii="Times New Roman" w:hAnsi="Times New Roman"/>
                <w:color w:val="000000"/>
                <w:sz w:val="20"/>
              </w:rPr>
              <w:t>Waktu registrasi akun.</w:t>
            </w:r>
          </w:p>
        </w:tc>
      </w:tr>
    </w:tbl>
    <w:p w14:paraId="5336127F" w14:textId="77777777" w:rsidR="00C818E1" w:rsidRDefault="00C818E1">
      <w:pPr>
        <w:spacing w:after="0" w:line="240" w:lineRule="auto"/>
      </w:pPr>
    </w:p>
    <w:p w14:paraId="5C7068AD" w14:textId="77777777" w:rsidR="00C818E1" w:rsidRDefault="00000000">
      <w:pPr>
        <w:pStyle w:val="Heading3"/>
        <w:spacing w:before="0" w:line="360" w:lineRule="auto"/>
        <w:jc w:val="both"/>
      </w:pPr>
      <w:r>
        <w:rPr>
          <w:rFonts w:ascii="Times New Roman" w:hAnsi="Times New Roman"/>
          <w:color w:val="000000"/>
          <w:sz w:val="24"/>
        </w:rPr>
        <w:t>Tabel 2.2 Skema Data watchlist_items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134"/>
        <w:gridCol w:w="1984"/>
        <w:gridCol w:w="3402"/>
      </w:tblGrid>
      <w:tr w:rsidR="00C818E1" w14:paraId="6D140390" w14:textId="77777777">
        <w:trPr>
          <w:jc w:val="center"/>
        </w:trPr>
        <w:tc>
          <w:tcPr>
            <w:tcW w:w="1417" w:type="dxa"/>
          </w:tcPr>
          <w:p w14:paraId="5F6CAD2E" w14:textId="77777777" w:rsidR="00C818E1" w:rsidRDefault="00000000">
            <w:pPr>
              <w:spacing w:after="0"/>
              <w:jc w:val="center"/>
            </w:pPr>
            <w:r>
              <w:rPr>
                <w:rFonts w:ascii="Times New Roman" w:hAnsi="Times New Roman"/>
                <w:b/>
                <w:color w:val="000000"/>
                <w:sz w:val="20"/>
              </w:rPr>
              <w:t>Field</w:t>
            </w:r>
          </w:p>
        </w:tc>
        <w:tc>
          <w:tcPr>
            <w:tcW w:w="1134" w:type="dxa"/>
          </w:tcPr>
          <w:p w14:paraId="673CB2F9" w14:textId="77777777" w:rsidR="00C818E1" w:rsidRDefault="00000000">
            <w:pPr>
              <w:spacing w:after="0"/>
              <w:jc w:val="center"/>
            </w:pPr>
            <w:r>
              <w:rPr>
                <w:rFonts w:ascii="Times New Roman" w:hAnsi="Times New Roman"/>
                <w:b/>
                <w:color w:val="000000"/>
                <w:sz w:val="20"/>
              </w:rPr>
              <w:t>Tipe Data</w:t>
            </w:r>
          </w:p>
        </w:tc>
        <w:tc>
          <w:tcPr>
            <w:tcW w:w="1984" w:type="dxa"/>
          </w:tcPr>
          <w:p w14:paraId="1EAADE90" w14:textId="77777777" w:rsidR="00C818E1" w:rsidRDefault="00000000">
            <w:pPr>
              <w:spacing w:after="0"/>
              <w:jc w:val="center"/>
            </w:pPr>
            <w:r>
              <w:rPr>
                <w:rFonts w:ascii="Times New Roman" w:hAnsi="Times New Roman"/>
                <w:b/>
                <w:color w:val="000000"/>
                <w:sz w:val="20"/>
              </w:rPr>
              <w:t>Constraint</w:t>
            </w:r>
          </w:p>
        </w:tc>
        <w:tc>
          <w:tcPr>
            <w:tcW w:w="3402" w:type="dxa"/>
          </w:tcPr>
          <w:p w14:paraId="1C290791" w14:textId="77777777" w:rsidR="00C818E1" w:rsidRDefault="00000000">
            <w:pPr>
              <w:spacing w:after="0"/>
              <w:jc w:val="center"/>
            </w:pPr>
            <w:r>
              <w:rPr>
                <w:rFonts w:ascii="Times New Roman" w:hAnsi="Times New Roman"/>
                <w:b/>
                <w:color w:val="000000"/>
                <w:sz w:val="20"/>
              </w:rPr>
              <w:t>Validasi &amp; Keterangan</w:t>
            </w:r>
          </w:p>
        </w:tc>
      </w:tr>
      <w:tr w:rsidR="00C818E1" w14:paraId="1626E650" w14:textId="77777777">
        <w:trPr>
          <w:jc w:val="center"/>
        </w:trPr>
        <w:tc>
          <w:tcPr>
            <w:tcW w:w="1417" w:type="dxa"/>
          </w:tcPr>
          <w:p w14:paraId="33D9ACDD" w14:textId="77777777" w:rsidR="00C818E1" w:rsidRDefault="00000000">
            <w:pPr>
              <w:spacing w:after="0"/>
              <w:jc w:val="center"/>
            </w:pPr>
            <w:r>
              <w:rPr>
                <w:rFonts w:ascii="Times New Roman" w:hAnsi="Times New Roman"/>
                <w:color w:val="000000"/>
                <w:sz w:val="20"/>
              </w:rPr>
              <w:t>id</w:t>
            </w:r>
          </w:p>
        </w:tc>
        <w:tc>
          <w:tcPr>
            <w:tcW w:w="1134" w:type="dxa"/>
          </w:tcPr>
          <w:p w14:paraId="40C9765F" w14:textId="77777777" w:rsidR="00C818E1" w:rsidRDefault="00000000">
            <w:pPr>
              <w:spacing w:after="0"/>
            </w:pPr>
            <w:r>
              <w:rPr>
                <w:rFonts w:ascii="Times New Roman" w:hAnsi="Times New Roman"/>
                <w:color w:val="000000"/>
                <w:sz w:val="20"/>
              </w:rPr>
              <w:t>INTEGER</w:t>
            </w:r>
          </w:p>
        </w:tc>
        <w:tc>
          <w:tcPr>
            <w:tcW w:w="1984" w:type="dxa"/>
          </w:tcPr>
          <w:p w14:paraId="0BCEFD6C" w14:textId="77777777" w:rsidR="00C818E1" w:rsidRDefault="00000000">
            <w:pPr>
              <w:spacing w:after="0"/>
            </w:pPr>
            <w:r>
              <w:rPr>
                <w:rFonts w:ascii="Times New Roman" w:hAnsi="Times New Roman"/>
                <w:color w:val="000000"/>
                <w:sz w:val="20"/>
              </w:rPr>
              <w:t>PRIMARY KEY AUTOINCREMENT</w:t>
            </w:r>
          </w:p>
        </w:tc>
        <w:tc>
          <w:tcPr>
            <w:tcW w:w="3402" w:type="dxa"/>
          </w:tcPr>
          <w:p w14:paraId="1EDCC2B9" w14:textId="77777777" w:rsidR="00C818E1" w:rsidRDefault="00000000">
            <w:pPr>
              <w:spacing w:after="0"/>
            </w:pPr>
            <w:r>
              <w:rPr>
                <w:rFonts w:ascii="Times New Roman" w:hAnsi="Times New Roman"/>
                <w:color w:val="000000"/>
                <w:sz w:val="20"/>
              </w:rPr>
              <w:t>ID unik item watchlist.</w:t>
            </w:r>
          </w:p>
        </w:tc>
      </w:tr>
      <w:tr w:rsidR="00C818E1" w14:paraId="40BABAA2" w14:textId="77777777">
        <w:trPr>
          <w:jc w:val="center"/>
        </w:trPr>
        <w:tc>
          <w:tcPr>
            <w:tcW w:w="1417" w:type="dxa"/>
          </w:tcPr>
          <w:p w14:paraId="6D5E39E4" w14:textId="77777777" w:rsidR="00C818E1" w:rsidRDefault="00000000">
            <w:pPr>
              <w:spacing w:after="0"/>
            </w:pPr>
            <w:r>
              <w:rPr>
                <w:rFonts w:ascii="Times New Roman" w:hAnsi="Times New Roman"/>
                <w:color w:val="000000"/>
                <w:sz w:val="20"/>
              </w:rPr>
              <w:t>user_id</w:t>
            </w:r>
          </w:p>
        </w:tc>
        <w:tc>
          <w:tcPr>
            <w:tcW w:w="1134" w:type="dxa"/>
          </w:tcPr>
          <w:p w14:paraId="52DFCDD2" w14:textId="77777777" w:rsidR="00C818E1" w:rsidRDefault="00000000">
            <w:pPr>
              <w:spacing w:after="0"/>
            </w:pPr>
            <w:r>
              <w:rPr>
                <w:rFonts w:ascii="Times New Roman" w:hAnsi="Times New Roman"/>
                <w:color w:val="000000"/>
                <w:sz w:val="20"/>
              </w:rPr>
              <w:t>INTEGER</w:t>
            </w:r>
          </w:p>
        </w:tc>
        <w:tc>
          <w:tcPr>
            <w:tcW w:w="1984" w:type="dxa"/>
          </w:tcPr>
          <w:p w14:paraId="6EE7E400" w14:textId="77777777" w:rsidR="00C818E1" w:rsidRDefault="00000000">
            <w:pPr>
              <w:spacing w:after="0"/>
            </w:pPr>
            <w:r>
              <w:rPr>
                <w:rFonts w:ascii="Times New Roman" w:hAnsi="Times New Roman"/>
                <w:color w:val="000000"/>
                <w:sz w:val="20"/>
              </w:rPr>
              <w:t>FOREIGN KEY, NOT NULL</w:t>
            </w:r>
          </w:p>
        </w:tc>
        <w:tc>
          <w:tcPr>
            <w:tcW w:w="3402" w:type="dxa"/>
          </w:tcPr>
          <w:p w14:paraId="5122D7B9" w14:textId="77777777" w:rsidR="00C818E1" w:rsidRDefault="00000000">
            <w:pPr>
              <w:spacing w:after="0"/>
            </w:pPr>
            <w:r>
              <w:rPr>
                <w:rFonts w:ascii="Times New Roman" w:hAnsi="Times New Roman"/>
                <w:color w:val="000000"/>
                <w:sz w:val="20"/>
              </w:rPr>
              <w:t>Relasi ke users(id) ON DELETE CASCADE.</w:t>
            </w:r>
          </w:p>
        </w:tc>
      </w:tr>
      <w:tr w:rsidR="00C818E1" w14:paraId="3D43CE66" w14:textId="77777777">
        <w:trPr>
          <w:jc w:val="center"/>
        </w:trPr>
        <w:tc>
          <w:tcPr>
            <w:tcW w:w="1417" w:type="dxa"/>
          </w:tcPr>
          <w:p w14:paraId="5696BE4E" w14:textId="77777777" w:rsidR="00C818E1" w:rsidRDefault="00000000">
            <w:pPr>
              <w:spacing w:after="0"/>
            </w:pPr>
            <w:r>
              <w:rPr>
                <w:rFonts w:ascii="Times New Roman" w:hAnsi="Times New Roman"/>
                <w:color w:val="000000"/>
                <w:sz w:val="20"/>
              </w:rPr>
              <w:t>mal_id</w:t>
            </w:r>
          </w:p>
        </w:tc>
        <w:tc>
          <w:tcPr>
            <w:tcW w:w="1134" w:type="dxa"/>
          </w:tcPr>
          <w:p w14:paraId="700F8DED" w14:textId="77777777" w:rsidR="00C818E1" w:rsidRDefault="00000000">
            <w:pPr>
              <w:spacing w:after="0"/>
            </w:pPr>
            <w:r>
              <w:rPr>
                <w:rFonts w:ascii="Times New Roman" w:hAnsi="Times New Roman"/>
                <w:color w:val="000000"/>
                <w:sz w:val="20"/>
              </w:rPr>
              <w:t>INTEGER</w:t>
            </w:r>
          </w:p>
        </w:tc>
        <w:tc>
          <w:tcPr>
            <w:tcW w:w="1984" w:type="dxa"/>
          </w:tcPr>
          <w:p w14:paraId="1FC4A3E7" w14:textId="77777777" w:rsidR="00C818E1" w:rsidRDefault="00000000">
            <w:pPr>
              <w:spacing w:after="0"/>
            </w:pPr>
            <w:r>
              <w:rPr>
                <w:rFonts w:ascii="Times New Roman" w:hAnsi="Times New Roman"/>
                <w:color w:val="000000"/>
                <w:sz w:val="20"/>
              </w:rPr>
              <w:t>NOT NULL</w:t>
            </w:r>
          </w:p>
        </w:tc>
        <w:tc>
          <w:tcPr>
            <w:tcW w:w="3402" w:type="dxa"/>
          </w:tcPr>
          <w:p w14:paraId="55D0907C" w14:textId="77777777" w:rsidR="00C818E1" w:rsidRDefault="00000000">
            <w:pPr>
              <w:spacing w:after="0"/>
            </w:pPr>
            <w:r>
              <w:rPr>
                <w:rFonts w:ascii="Times New Roman" w:hAnsi="Times New Roman"/>
                <w:color w:val="000000"/>
                <w:sz w:val="20"/>
              </w:rPr>
              <w:t>ID resmi anime di MyAnimeList.</w:t>
            </w:r>
          </w:p>
        </w:tc>
      </w:tr>
      <w:tr w:rsidR="00C818E1" w14:paraId="413F5AA9" w14:textId="77777777">
        <w:trPr>
          <w:jc w:val="center"/>
        </w:trPr>
        <w:tc>
          <w:tcPr>
            <w:tcW w:w="1417" w:type="dxa"/>
          </w:tcPr>
          <w:p w14:paraId="6D51E15D" w14:textId="77777777" w:rsidR="00C818E1" w:rsidRDefault="00000000">
            <w:pPr>
              <w:spacing w:after="0"/>
            </w:pPr>
            <w:r>
              <w:rPr>
                <w:rFonts w:ascii="Times New Roman" w:hAnsi="Times New Roman"/>
                <w:color w:val="000000"/>
                <w:sz w:val="20"/>
              </w:rPr>
              <w:t>item_type</w:t>
            </w:r>
          </w:p>
        </w:tc>
        <w:tc>
          <w:tcPr>
            <w:tcW w:w="1134" w:type="dxa"/>
          </w:tcPr>
          <w:p w14:paraId="793FA378" w14:textId="77777777" w:rsidR="00C818E1" w:rsidRDefault="00000000">
            <w:pPr>
              <w:spacing w:after="0"/>
            </w:pPr>
            <w:r>
              <w:rPr>
                <w:rFonts w:ascii="Times New Roman" w:hAnsi="Times New Roman"/>
                <w:color w:val="000000"/>
                <w:sz w:val="20"/>
              </w:rPr>
              <w:t>TEXT</w:t>
            </w:r>
          </w:p>
        </w:tc>
        <w:tc>
          <w:tcPr>
            <w:tcW w:w="1984" w:type="dxa"/>
          </w:tcPr>
          <w:p w14:paraId="196F2802" w14:textId="77777777" w:rsidR="00C818E1" w:rsidRDefault="00000000">
            <w:pPr>
              <w:spacing w:after="0"/>
            </w:pPr>
            <w:r>
              <w:rPr>
                <w:rFonts w:ascii="Times New Roman" w:hAnsi="Times New Roman"/>
                <w:color w:val="000000"/>
                <w:sz w:val="20"/>
              </w:rPr>
              <w:t>CHECK('anime', 'manga')</w:t>
            </w:r>
          </w:p>
        </w:tc>
        <w:tc>
          <w:tcPr>
            <w:tcW w:w="3402" w:type="dxa"/>
          </w:tcPr>
          <w:p w14:paraId="585EA07A" w14:textId="77777777" w:rsidR="00C818E1" w:rsidRDefault="00000000">
            <w:pPr>
              <w:spacing w:after="0"/>
            </w:pPr>
            <w:r>
              <w:rPr>
                <w:rFonts w:ascii="Times New Roman" w:hAnsi="Times New Roman"/>
                <w:color w:val="000000"/>
                <w:sz w:val="20"/>
              </w:rPr>
              <w:t>Wajib bernilai 'anime'.</w:t>
            </w:r>
          </w:p>
        </w:tc>
      </w:tr>
      <w:tr w:rsidR="00C818E1" w14:paraId="14FFC75F" w14:textId="77777777">
        <w:trPr>
          <w:jc w:val="center"/>
        </w:trPr>
        <w:tc>
          <w:tcPr>
            <w:tcW w:w="1417" w:type="dxa"/>
          </w:tcPr>
          <w:p w14:paraId="3685E647" w14:textId="77777777" w:rsidR="00C818E1" w:rsidRDefault="00000000">
            <w:pPr>
              <w:spacing w:after="0"/>
            </w:pPr>
            <w:r>
              <w:rPr>
                <w:rFonts w:ascii="Times New Roman" w:hAnsi="Times New Roman"/>
                <w:color w:val="000000"/>
                <w:sz w:val="20"/>
              </w:rPr>
              <w:t>title</w:t>
            </w:r>
          </w:p>
        </w:tc>
        <w:tc>
          <w:tcPr>
            <w:tcW w:w="1134" w:type="dxa"/>
          </w:tcPr>
          <w:p w14:paraId="49E00650" w14:textId="77777777" w:rsidR="00C818E1" w:rsidRDefault="00000000">
            <w:pPr>
              <w:spacing w:after="0"/>
            </w:pPr>
            <w:r>
              <w:rPr>
                <w:rFonts w:ascii="Times New Roman" w:hAnsi="Times New Roman"/>
                <w:color w:val="000000"/>
                <w:sz w:val="20"/>
              </w:rPr>
              <w:t>TEXT</w:t>
            </w:r>
          </w:p>
        </w:tc>
        <w:tc>
          <w:tcPr>
            <w:tcW w:w="1984" w:type="dxa"/>
          </w:tcPr>
          <w:p w14:paraId="325F00B5" w14:textId="77777777" w:rsidR="00C818E1" w:rsidRDefault="00000000">
            <w:pPr>
              <w:spacing w:after="0"/>
            </w:pPr>
            <w:r>
              <w:rPr>
                <w:rFonts w:ascii="Times New Roman" w:hAnsi="Times New Roman"/>
                <w:color w:val="000000"/>
                <w:sz w:val="20"/>
              </w:rPr>
              <w:t>NOT NULL</w:t>
            </w:r>
          </w:p>
        </w:tc>
        <w:tc>
          <w:tcPr>
            <w:tcW w:w="3402" w:type="dxa"/>
          </w:tcPr>
          <w:p w14:paraId="01AAEAD6" w14:textId="77777777" w:rsidR="00C818E1" w:rsidRDefault="00000000">
            <w:pPr>
              <w:spacing w:after="0"/>
            </w:pPr>
            <w:r>
              <w:rPr>
                <w:rFonts w:ascii="Times New Roman" w:hAnsi="Times New Roman"/>
                <w:color w:val="000000"/>
                <w:sz w:val="20"/>
              </w:rPr>
              <w:t>Judul resmi anime, string non-kosong.</w:t>
            </w:r>
          </w:p>
        </w:tc>
      </w:tr>
      <w:tr w:rsidR="00C818E1" w14:paraId="49D537E9" w14:textId="77777777">
        <w:trPr>
          <w:jc w:val="center"/>
        </w:trPr>
        <w:tc>
          <w:tcPr>
            <w:tcW w:w="1417" w:type="dxa"/>
          </w:tcPr>
          <w:p w14:paraId="339040C3" w14:textId="77777777" w:rsidR="00C818E1" w:rsidRDefault="00000000">
            <w:pPr>
              <w:spacing w:after="0"/>
            </w:pPr>
            <w:r>
              <w:rPr>
                <w:rFonts w:ascii="Times New Roman" w:hAnsi="Times New Roman"/>
                <w:color w:val="000000"/>
                <w:sz w:val="20"/>
              </w:rPr>
              <w:t>image_url</w:t>
            </w:r>
          </w:p>
        </w:tc>
        <w:tc>
          <w:tcPr>
            <w:tcW w:w="1134" w:type="dxa"/>
          </w:tcPr>
          <w:p w14:paraId="40113AA1" w14:textId="77777777" w:rsidR="00C818E1" w:rsidRDefault="00000000">
            <w:pPr>
              <w:spacing w:after="0"/>
            </w:pPr>
            <w:r>
              <w:rPr>
                <w:rFonts w:ascii="Times New Roman" w:hAnsi="Times New Roman"/>
                <w:color w:val="000000"/>
                <w:sz w:val="20"/>
              </w:rPr>
              <w:t>TEXT</w:t>
            </w:r>
          </w:p>
        </w:tc>
        <w:tc>
          <w:tcPr>
            <w:tcW w:w="1984" w:type="dxa"/>
          </w:tcPr>
          <w:p w14:paraId="7002F865" w14:textId="77777777" w:rsidR="00C818E1" w:rsidRDefault="00000000">
            <w:pPr>
              <w:spacing w:after="0"/>
            </w:pPr>
            <w:r>
              <w:rPr>
                <w:rFonts w:ascii="Times New Roman" w:hAnsi="Times New Roman"/>
                <w:color w:val="000000"/>
                <w:sz w:val="20"/>
              </w:rPr>
              <w:t>NULLABLE</w:t>
            </w:r>
          </w:p>
        </w:tc>
        <w:tc>
          <w:tcPr>
            <w:tcW w:w="3402" w:type="dxa"/>
          </w:tcPr>
          <w:p w14:paraId="3D002697" w14:textId="77777777" w:rsidR="00C818E1" w:rsidRDefault="00000000">
            <w:pPr>
              <w:spacing w:after="0"/>
            </w:pPr>
            <w:r>
              <w:rPr>
                <w:rFonts w:ascii="Times New Roman" w:hAnsi="Times New Roman"/>
                <w:color w:val="000000"/>
                <w:sz w:val="20"/>
              </w:rPr>
              <w:t>Tautan URL poster anime dari CDN.</w:t>
            </w:r>
          </w:p>
        </w:tc>
      </w:tr>
      <w:tr w:rsidR="00C818E1" w14:paraId="1AB46EC1" w14:textId="77777777">
        <w:trPr>
          <w:jc w:val="center"/>
        </w:trPr>
        <w:tc>
          <w:tcPr>
            <w:tcW w:w="1417" w:type="dxa"/>
          </w:tcPr>
          <w:p w14:paraId="13CEC34F" w14:textId="77777777" w:rsidR="00C818E1" w:rsidRDefault="00000000">
            <w:pPr>
              <w:spacing w:after="0"/>
            </w:pPr>
            <w:r>
              <w:rPr>
                <w:rFonts w:ascii="Times New Roman" w:hAnsi="Times New Roman"/>
                <w:color w:val="000000"/>
                <w:sz w:val="20"/>
              </w:rPr>
              <w:t>status</w:t>
            </w:r>
          </w:p>
        </w:tc>
        <w:tc>
          <w:tcPr>
            <w:tcW w:w="1134" w:type="dxa"/>
          </w:tcPr>
          <w:p w14:paraId="7E27631F" w14:textId="77777777" w:rsidR="00C818E1" w:rsidRDefault="00000000">
            <w:pPr>
              <w:spacing w:after="0"/>
            </w:pPr>
            <w:r>
              <w:rPr>
                <w:rFonts w:ascii="Times New Roman" w:hAnsi="Times New Roman"/>
                <w:color w:val="000000"/>
                <w:sz w:val="20"/>
              </w:rPr>
              <w:t>TEXT</w:t>
            </w:r>
          </w:p>
        </w:tc>
        <w:tc>
          <w:tcPr>
            <w:tcW w:w="1984" w:type="dxa"/>
          </w:tcPr>
          <w:p w14:paraId="481289A8" w14:textId="77777777" w:rsidR="00C818E1" w:rsidRDefault="00000000">
            <w:pPr>
              <w:spacing w:after="0"/>
            </w:pPr>
            <w:r>
              <w:rPr>
                <w:rFonts w:ascii="Times New Roman" w:hAnsi="Times New Roman"/>
                <w:color w:val="000000"/>
                <w:sz w:val="20"/>
              </w:rPr>
              <w:t>CHECK enum, NOT NULL</w:t>
            </w:r>
          </w:p>
        </w:tc>
        <w:tc>
          <w:tcPr>
            <w:tcW w:w="3402" w:type="dxa"/>
          </w:tcPr>
          <w:p w14:paraId="0A37D35E" w14:textId="77777777" w:rsidR="00C818E1" w:rsidRDefault="00000000">
            <w:pPr>
              <w:spacing w:after="0"/>
            </w:pPr>
            <w:r>
              <w:rPr>
                <w:rFonts w:ascii="Times New Roman" w:hAnsi="Times New Roman"/>
                <w:color w:val="000000"/>
                <w:sz w:val="20"/>
              </w:rPr>
              <w:t>plan_to_watch, watching, completed, dropped.</w:t>
            </w:r>
          </w:p>
        </w:tc>
      </w:tr>
      <w:tr w:rsidR="00C818E1" w14:paraId="33E13078" w14:textId="77777777">
        <w:trPr>
          <w:jc w:val="center"/>
        </w:trPr>
        <w:tc>
          <w:tcPr>
            <w:tcW w:w="1417" w:type="dxa"/>
          </w:tcPr>
          <w:p w14:paraId="17099F08" w14:textId="77777777" w:rsidR="00C818E1" w:rsidRDefault="00000000">
            <w:pPr>
              <w:spacing w:after="0"/>
            </w:pPr>
            <w:r>
              <w:rPr>
                <w:rFonts w:ascii="Times New Roman" w:hAnsi="Times New Roman"/>
                <w:color w:val="000000"/>
                <w:sz w:val="20"/>
              </w:rPr>
              <w:t>progress</w:t>
            </w:r>
          </w:p>
        </w:tc>
        <w:tc>
          <w:tcPr>
            <w:tcW w:w="1134" w:type="dxa"/>
          </w:tcPr>
          <w:p w14:paraId="6726C33B" w14:textId="77777777" w:rsidR="00C818E1" w:rsidRDefault="00000000">
            <w:pPr>
              <w:spacing w:after="0"/>
            </w:pPr>
            <w:r>
              <w:rPr>
                <w:rFonts w:ascii="Times New Roman" w:hAnsi="Times New Roman"/>
                <w:color w:val="000000"/>
                <w:sz w:val="20"/>
              </w:rPr>
              <w:t>INTEGER</w:t>
            </w:r>
          </w:p>
        </w:tc>
        <w:tc>
          <w:tcPr>
            <w:tcW w:w="1984" w:type="dxa"/>
          </w:tcPr>
          <w:p w14:paraId="551C99A8" w14:textId="77777777" w:rsidR="00C818E1" w:rsidRDefault="00000000">
            <w:pPr>
              <w:spacing w:after="0"/>
            </w:pPr>
            <w:r>
              <w:rPr>
                <w:rFonts w:ascii="Times New Roman" w:hAnsi="Times New Roman"/>
                <w:color w:val="000000"/>
                <w:sz w:val="20"/>
              </w:rPr>
              <w:t>NOT NULL, DEFAULT 0</w:t>
            </w:r>
          </w:p>
        </w:tc>
        <w:tc>
          <w:tcPr>
            <w:tcW w:w="3402" w:type="dxa"/>
          </w:tcPr>
          <w:p w14:paraId="453F9919" w14:textId="77777777" w:rsidR="00C818E1" w:rsidRDefault="00000000">
            <w:pPr>
              <w:spacing w:after="0"/>
            </w:pPr>
            <w:r>
              <w:rPr>
                <w:rFonts w:ascii="Times New Roman" w:hAnsi="Times New Roman"/>
                <w:color w:val="000000"/>
                <w:sz w:val="20"/>
              </w:rPr>
              <w:t>Episode tontonan, 0 &lt;= progress &lt;= total_units.</w:t>
            </w:r>
          </w:p>
        </w:tc>
      </w:tr>
      <w:tr w:rsidR="00C818E1" w14:paraId="0289AB50" w14:textId="77777777">
        <w:trPr>
          <w:jc w:val="center"/>
        </w:trPr>
        <w:tc>
          <w:tcPr>
            <w:tcW w:w="1417" w:type="dxa"/>
          </w:tcPr>
          <w:p w14:paraId="610D4402" w14:textId="77777777" w:rsidR="00C818E1" w:rsidRDefault="00000000">
            <w:pPr>
              <w:spacing w:after="0"/>
            </w:pPr>
            <w:r>
              <w:rPr>
                <w:rFonts w:ascii="Times New Roman" w:hAnsi="Times New Roman"/>
                <w:color w:val="000000"/>
                <w:sz w:val="20"/>
              </w:rPr>
              <w:t>total_units</w:t>
            </w:r>
          </w:p>
        </w:tc>
        <w:tc>
          <w:tcPr>
            <w:tcW w:w="1134" w:type="dxa"/>
          </w:tcPr>
          <w:p w14:paraId="54F6E774" w14:textId="77777777" w:rsidR="00C818E1" w:rsidRDefault="00000000">
            <w:pPr>
              <w:spacing w:after="0"/>
            </w:pPr>
            <w:r>
              <w:rPr>
                <w:rFonts w:ascii="Times New Roman" w:hAnsi="Times New Roman"/>
                <w:color w:val="000000"/>
                <w:sz w:val="20"/>
              </w:rPr>
              <w:t>INTEGER</w:t>
            </w:r>
          </w:p>
        </w:tc>
        <w:tc>
          <w:tcPr>
            <w:tcW w:w="1984" w:type="dxa"/>
          </w:tcPr>
          <w:p w14:paraId="1F1A281B" w14:textId="77777777" w:rsidR="00C818E1" w:rsidRDefault="00000000">
            <w:pPr>
              <w:spacing w:after="0"/>
            </w:pPr>
            <w:r>
              <w:rPr>
                <w:rFonts w:ascii="Times New Roman" w:hAnsi="Times New Roman"/>
                <w:color w:val="000000"/>
                <w:sz w:val="20"/>
              </w:rPr>
              <w:t>DEFAULT 0</w:t>
            </w:r>
          </w:p>
        </w:tc>
        <w:tc>
          <w:tcPr>
            <w:tcW w:w="3402" w:type="dxa"/>
          </w:tcPr>
          <w:p w14:paraId="49815AEA" w14:textId="77777777" w:rsidR="00C818E1" w:rsidRDefault="00000000">
            <w:pPr>
              <w:spacing w:after="0"/>
            </w:pPr>
            <w:r>
              <w:rPr>
                <w:rFonts w:ascii="Times New Roman" w:hAnsi="Times New Roman"/>
                <w:color w:val="000000"/>
                <w:sz w:val="20"/>
              </w:rPr>
              <w:t>Total episode resmi anime.</w:t>
            </w:r>
          </w:p>
        </w:tc>
      </w:tr>
      <w:tr w:rsidR="00C818E1" w14:paraId="3C3F5D2B" w14:textId="77777777">
        <w:trPr>
          <w:jc w:val="center"/>
        </w:trPr>
        <w:tc>
          <w:tcPr>
            <w:tcW w:w="1417" w:type="dxa"/>
          </w:tcPr>
          <w:p w14:paraId="767DC98A" w14:textId="77777777" w:rsidR="00C818E1" w:rsidRDefault="00000000">
            <w:pPr>
              <w:spacing w:after="0"/>
            </w:pPr>
            <w:r>
              <w:rPr>
                <w:rFonts w:ascii="Times New Roman" w:hAnsi="Times New Roman"/>
                <w:color w:val="000000"/>
                <w:sz w:val="20"/>
              </w:rPr>
              <w:t>score</w:t>
            </w:r>
          </w:p>
        </w:tc>
        <w:tc>
          <w:tcPr>
            <w:tcW w:w="1134" w:type="dxa"/>
          </w:tcPr>
          <w:p w14:paraId="52A9BD27" w14:textId="77777777" w:rsidR="00C818E1" w:rsidRDefault="00000000">
            <w:pPr>
              <w:spacing w:after="0"/>
            </w:pPr>
            <w:r>
              <w:rPr>
                <w:rFonts w:ascii="Times New Roman" w:hAnsi="Times New Roman"/>
                <w:color w:val="000000"/>
                <w:sz w:val="20"/>
              </w:rPr>
              <w:t>INTEGER</w:t>
            </w:r>
          </w:p>
        </w:tc>
        <w:tc>
          <w:tcPr>
            <w:tcW w:w="1984" w:type="dxa"/>
          </w:tcPr>
          <w:p w14:paraId="54CA620D" w14:textId="77777777" w:rsidR="00C818E1" w:rsidRDefault="00000000">
            <w:pPr>
              <w:spacing w:after="0"/>
            </w:pPr>
            <w:r>
              <w:rPr>
                <w:rFonts w:ascii="Times New Roman" w:hAnsi="Times New Roman"/>
                <w:color w:val="000000"/>
                <w:sz w:val="20"/>
              </w:rPr>
              <w:t>CHECK(score &gt;= 0 AND &lt;= 10)</w:t>
            </w:r>
          </w:p>
        </w:tc>
        <w:tc>
          <w:tcPr>
            <w:tcW w:w="3402" w:type="dxa"/>
          </w:tcPr>
          <w:p w14:paraId="7320613D" w14:textId="77777777" w:rsidR="00C818E1" w:rsidRDefault="00000000">
            <w:pPr>
              <w:spacing w:after="0"/>
            </w:pPr>
            <w:r>
              <w:rPr>
                <w:rFonts w:ascii="Times New Roman" w:hAnsi="Times New Roman"/>
                <w:color w:val="000000"/>
                <w:sz w:val="20"/>
              </w:rPr>
              <w:t>Penilaian subjektif skala 0-10.</w:t>
            </w:r>
          </w:p>
        </w:tc>
      </w:tr>
      <w:tr w:rsidR="00C818E1" w14:paraId="2A0198B6" w14:textId="77777777">
        <w:trPr>
          <w:jc w:val="center"/>
        </w:trPr>
        <w:tc>
          <w:tcPr>
            <w:tcW w:w="1417" w:type="dxa"/>
          </w:tcPr>
          <w:p w14:paraId="65E605C6" w14:textId="77777777" w:rsidR="00C818E1" w:rsidRDefault="00000000">
            <w:pPr>
              <w:spacing w:after="0"/>
            </w:pPr>
            <w:r>
              <w:rPr>
                <w:rFonts w:ascii="Times New Roman" w:hAnsi="Times New Roman"/>
                <w:color w:val="000000"/>
                <w:sz w:val="20"/>
              </w:rPr>
              <w:t>notes</w:t>
            </w:r>
          </w:p>
        </w:tc>
        <w:tc>
          <w:tcPr>
            <w:tcW w:w="1134" w:type="dxa"/>
          </w:tcPr>
          <w:p w14:paraId="44785DE3" w14:textId="77777777" w:rsidR="00C818E1" w:rsidRDefault="00000000">
            <w:pPr>
              <w:spacing w:after="0"/>
            </w:pPr>
            <w:r>
              <w:rPr>
                <w:rFonts w:ascii="Times New Roman" w:hAnsi="Times New Roman"/>
                <w:color w:val="000000"/>
                <w:sz w:val="20"/>
              </w:rPr>
              <w:t>TEXT</w:t>
            </w:r>
          </w:p>
        </w:tc>
        <w:tc>
          <w:tcPr>
            <w:tcW w:w="1984" w:type="dxa"/>
          </w:tcPr>
          <w:p w14:paraId="58B6A8F3" w14:textId="77777777" w:rsidR="00C818E1" w:rsidRDefault="00000000">
            <w:pPr>
              <w:spacing w:after="0"/>
            </w:pPr>
            <w:r>
              <w:rPr>
                <w:rFonts w:ascii="Times New Roman" w:hAnsi="Times New Roman"/>
                <w:color w:val="000000"/>
                <w:sz w:val="20"/>
              </w:rPr>
              <w:t>NULLABLE</w:t>
            </w:r>
          </w:p>
        </w:tc>
        <w:tc>
          <w:tcPr>
            <w:tcW w:w="3402" w:type="dxa"/>
          </w:tcPr>
          <w:p w14:paraId="727C6A29" w14:textId="77777777" w:rsidR="00C818E1" w:rsidRDefault="00000000">
            <w:pPr>
              <w:spacing w:after="0"/>
            </w:pPr>
            <w:r>
              <w:rPr>
                <w:rFonts w:ascii="Times New Roman" w:hAnsi="Times New Roman"/>
                <w:color w:val="000000"/>
                <w:sz w:val="20"/>
              </w:rPr>
              <w:t>Catatan ulasan pribadi pengguna.</w:t>
            </w:r>
          </w:p>
        </w:tc>
      </w:tr>
      <w:tr w:rsidR="00C818E1" w14:paraId="1D898C5B" w14:textId="77777777">
        <w:trPr>
          <w:jc w:val="center"/>
        </w:trPr>
        <w:tc>
          <w:tcPr>
            <w:tcW w:w="1417" w:type="dxa"/>
          </w:tcPr>
          <w:p w14:paraId="1A4C54A9" w14:textId="77777777" w:rsidR="00C818E1" w:rsidRDefault="00000000">
            <w:pPr>
              <w:spacing w:after="0"/>
            </w:pPr>
            <w:r>
              <w:rPr>
                <w:rFonts w:ascii="Times New Roman" w:hAnsi="Times New Roman"/>
                <w:color w:val="000000"/>
                <w:sz w:val="20"/>
              </w:rPr>
              <w:t>created_at</w:t>
            </w:r>
          </w:p>
        </w:tc>
        <w:tc>
          <w:tcPr>
            <w:tcW w:w="1134" w:type="dxa"/>
          </w:tcPr>
          <w:p w14:paraId="7D58A95D" w14:textId="77777777" w:rsidR="00C818E1" w:rsidRDefault="00000000">
            <w:pPr>
              <w:spacing w:after="0"/>
            </w:pPr>
            <w:r>
              <w:rPr>
                <w:rFonts w:ascii="Times New Roman" w:hAnsi="Times New Roman"/>
                <w:color w:val="000000"/>
                <w:sz w:val="20"/>
              </w:rPr>
              <w:t>DATETIM</w:t>
            </w:r>
            <w:r>
              <w:rPr>
                <w:rFonts w:ascii="Times New Roman" w:hAnsi="Times New Roman"/>
                <w:color w:val="000000"/>
                <w:sz w:val="20"/>
              </w:rPr>
              <w:lastRenderedPageBreak/>
              <w:t>E</w:t>
            </w:r>
          </w:p>
        </w:tc>
        <w:tc>
          <w:tcPr>
            <w:tcW w:w="1984" w:type="dxa"/>
          </w:tcPr>
          <w:p w14:paraId="4D664A0C" w14:textId="77777777" w:rsidR="00C818E1" w:rsidRDefault="00000000">
            <w:pPr>
              <w:spacing w:after="0"/>
            </w:pPr>
            <w:r>
              <w:rPr>
                <w:rFonts w:ascii="Times New Roman" w:hAnsi="Times New Roman"/>
                <w:color w:val="000000"/>
                <w:sz w:val="20"/>
              </w:rPr>
              <w:lastRenderedPageBreak/>
              <w:t xml:space="preserve">DEFAULT </w:t>
            </w:r>
            <w:r>
              <w:rPr>
                <w:rFonts w:ascii="Times New Roman" w:hAnsi="Times New Roman"/>
                <w:color w:val="000000"/>
                <w:sz w:val="20"/>
              </w:rPr>
              <w:lastRenderedPageBreak/>
              <w:t>CURRENT_TIMESTAMP</w:t>
            </w:r>
          </w:p>
        </w:tc>
        <w:tc>
          <w:tcPr>
            <w:tcW w:w="3402" w:type="dxa"/>
          </w:tcPr>
          <w:p w14:paraId="68339289" w14:textId="77777777" w:rsidR="00C818E1" w:rsidRDefault="00000000">
            <w:pPr>
              <w:spacing w:after="0"/>
            </w:pPr>
            <w:r>
              <w:rPr>
                <w:rFonts w:ascii="Times New Roman" w:hAnsi="Times New Roman"/>
                <w:color w:val="000000"/>
                <w:sz w:val="20"/>
              </w:rPr>
              <w:lastRenderedPageBreak/>
              <w:t>Waktu penambahan item.</w:t>
            </w:r>
          </w:p>
        </w:tc>
      </w:tr>
      <w:tr w:rsidR="00C818E1" w14:paraId="77335A8A" w14:textId="77777777">
        <w:trPr>
          <w:jc w:val="center"/>
        </w:trPr>
        <w:tc>
          <w:tcPr>
            <w:tcW w:w="1417" w:type="dxa"/>
          </w:tcPr>
          <w:p w14:paraId="40DA38D4" w14:textId="77777777" w:rsidR="00C818E1" w:rsidRDefault="00000000">
            <w:pPr>
              <w:spacing w:after="0"/>
            </w:pPr>
            <w:r>
              <w:rPr>
                <w:rFonts w:ascii="Times New Roman" w:hAnsi="Times New Roman"/>
                <w:color w:val="000000"/>
                <w:sz w:val="20"/>
              </w:rPr>
              <w:t>updated_at</w:t>
            </w:r>
          </w:p>
        </w:tc>
        <w:tc>
          <w:tcPr>
            <w:tcW w:w="1134" w:type="dxa"/>
          </w:tcPr>
          <w:p w14:paraId="0EC2F895" w14:textId="77777777" w:rsidR="00C818E1" w:rsidRDefault="00000000">
            <w:pPr>
              <w:spacing w:after="0"/>
            </w:pPr>
            <w:r>
              <w:rPr>
                <w:rFonts w:ascii="Times New Roman" w:hAnsi="Times New Roman"/>
                <w:color w:val="000000"/>
                <w:sz w:val="20"/>
              </w:rPr>
              <w:t>DATETIME</w:t>
            </w:r>
          </w:p>
        </w:tc>
        <w:tc>
          <w:tcPr>
            <w:tcW w:w="1984" w:type="dxa"/>
          </w:tcPr>
          <w:p w14:paraId="68C71E41" w14:textId="77777777" w:rsidR="00C818E1" w:rsidRDefault="00000000">
            <w:pPr>
              <w:spacing w:after="0"/>
            </w:pPr>
            <w:r>
              <w:rPr>
                <w:rFonts w:ascii="Times New Roman" w:hAnsi="Times New Roman"/>
                <w:color w:val="000000"/>
                <w:sz w:val="20"/>
              </w:rPr>
              <w:t>DEFAULT CURRENT_TIMESTAMP</w:t>
            </w:r>
          </w:p>
        </w:tc>
        <w:tc>
          <w:tcPr>
            <w:tcW w:w="3402" w:type="dxa"/>
          </w:tcPr>
          <w:p w14:paraId="39E0914F" w14:textId="77777777" w:rsidR="00C818E1" w:rsidRDefault="00000000">
            <w:pPr>
              <w:spacing w:after="0"/>
            </w:pPr>
            <w:r>
              <w:rPr>
                <w:rFonts w:ascii="Times New Roman" w:hAnsi="Times New Roman"/>
                <w:color w:val="000000"/>
                <w:sz w:val="20"/>
              </w:rPr>
              <w:t>Waktu terakhir pembaruan item.</w:t>
            </w:r>
          </w:p>
        </w:tc>
      </w:tr>
    </w:tbl>
    <w:p w14:paraId="08254DFB" w14:textId="77777777" w:rsidR="00C818E1" w:rsidRDefault="00C818E1">
      <w:pPr>
        <w:spacing w:after="0" w:line="240" w:lineRule="auto"/>
      </w:pPr>
    </w:p>
    <w:p w14:paraId="1A2D54C0" w14:textId="77777777" w:rsidR="00C818E1" w:rsidRDefault="00000000">
      <w:pPr>
        <w:pStyle w:val="Heading2"/>
        <w:spacing w:before="0" w:line="360" w:lineRule="auto"/>
        <w:jc w:val="both"/>
      </w:pPr>
      <w:r>
        <w:rPr>
          <w:rFonts w:ascii="Times New Roman" w:hAnsi="Times New Roman"/>
          <w:color w:val="000000"/>
          <w:sz w:val="24"/>
        </w:rPr>
        <w:t>2.3 Tabel Endpoint Lengkap RESTful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1984"/>
        <w:gridCol w:w="1417"/>
        <w:gridCol w:w="2551"/>
        <w:gridCol w:w="1134"/>
      </w:tblGrid>
      <w:tr w:rsidR="00C818E1" w14:paraId="1EE4A0C3" w14:textId="77777777">
        <w:trPr>
          <w:jc w:val="center"/>
        </w:trPr>
        <w:tc>
          <w:tcPr>
            <w:tcW w:w="850" w:type="dxa"/>
          </w:tcPr>
          <w:p w14:paraId="581916ED" w14:textId="77777777" w:rsidR="00C818E1" w:rsidRDefault="00000000">
            <w:pPr>
              <w:spacing w:after="0"/>
              <w:jc w:val="center"/>
            </w:pPr>
            <w:r>
              <w:rPr>
                <w:rFonts w:ascii="Times New Roman" w:hAnsi="Times New Roman"/>
                <w:b/>
                <w:color w:val="000000"/>
                <w:sz w:val="20"/>
              </w:rPr>
              <w:t>Metode</w:t>
            </w:r>
          </w:p>
        </w:tc>
        <w:tc>
          <w:tcPr>
            <w:tcW w:w="1984" w:type="dxa"/>
          </w:tcPr>
          <w:p w14:paraId="55915F62" w14:textId="77777777" w:rsidR="00C818E1" w:rsidRDefault="00000000">
            <w:pPr>
              <w:spacing w:after="0"/>
              <w:jc w:val="center"/>
            </w:pPr>
            <w:r>
              <w:rPr>
                <w:rFonts w:ascii="Times New Roman" w:hAnsi="Times New Roman"/>
                <w:b/>
                <w:color w:val="000000"/>
                <w:sz w:val="20"/>
              </w:rPr>
              <w:t>Pola Endpoint</w:t>
            </w:r>
          </w:p>
        </w:tc>
        <w:tc>
          <w:tcPr>
            <w:tcW w:w="1417" w:type="dxa"/>
          </w:tcPr>
          <w:p w14:paraId="450511E9" w14:textId="77777777" w:rsidR="00C818E1" w:rsidRDefault="00000000">
            <w:pPr>
              <w:spacing w:after="0"/>
              <w:jc w:val="center"/>
            </w:pPr>
            <w:r>
              <w:rPr>
                <w:rFonts w:ascii="Times New Roman" w:hAnsi="Times New Roman"/>
                <w:b/>
                <w:color w:val="000000"/>
                <w:sz w:val="20"/>
              </w:rPr>
              <w:t>Autentikasi</w:t>
            </w:r>
          </w:p>
        </w:tc>
        <w:tc>
          <w:tcPr>
            <w:tcW w:w="2551" w:type="dxa"/>
          </w:tcPr>
          <w:p w14:paraId="6E8CF348" w14:textId="77777777" w:rsidR="00C818E1" w:rsidRDefault="00000000">
            <w:pPr>
              <w:spacing w:after="0"/>
              <w:jc w:val="center"/>
            </w:pPr>
            <w:r>
              <w:rPr>
                <w:rFonts w:ascii="Times New Roman" w:hAnsi="Times New Roman"/>
                <w:b/>
                <w:color w:val="000000"/>
                <w:sz w:val="20"/>
              </w:rPr>
              <w:t>Deskripsi</w:t>
            </w:r>
          </w:p>
        </w:tc>
        <w:tc>
          <w:tcPr>
            <w:tcW w:w="1134" w:type="dxa"/>
          </w:tcPr>
          <w:p w14:paraId="305DF09E" w14:textId="77777777" w:rsidR="00C818E1" w:rsidRDefault="00000000">
            <w:pPr>
              <w:spacing w:after="0"/>
              <w:jc w:val="center"/>
            </w:pPr>
            <w:r>
              <w:rPr>
                <w:rFonts w:ascii="Times New Roman" w:hAnsi="Times New Roman"/>
                <w:b/>
                <w:color w:val="000000"/>
                <w:sz w:val="20"/>
              </w:rPr>
              <w:t>Status Code</w:t>
            </w:r>
          </w:p>
        </w:tc>
      </w:tr>
      <w:tr w:rsidR="00C818E1" w14:paraId="176A4EDE" w14:textId="77777777">
        <w:trPr>
          <w:jc w:val="center"/>
        </w:trPr>
        <w:tc>
          <w:tcPr>
            <w:tcW w:w="850" w:type="dxa"/>
          </w:tcPr>
          <w:p w14:paraId="43F817A1" w14:textId="77777777" w:rsidR="00C818E1" w:rsidRDefault="00000000">
            <w:pPr>
              <w:spacing w:after="0"/>
              <w:jc w:val="center"/>
            </w:pPr>
            <w:r>
              <w:rPr>
                <w:rFonts w:ascii="Times New Roman" w:hAnsi="Times New Roman"/>
                <w:color w:val="000000"/>
                <w:sz w:val="20"/>
              </w:rPr>
              <w:t>GET</w:t>
            </w:r>
          </w:p>
        </w:tc>
        <w:tc>
          <w:tcPr>
            <w:tcW w:w="1984" w:type="dxa"/>
          </w:tcPr>
          <w:p w14:paraId="1FAF5D92" w14:textId="77777777" w:rsidR="00C818E1" w:rsidRDefault="00000000">
            <w:pPr>
              <w:spacing w:after="0"/>
            </w:pPr>
            <w:r>
              <w:rPr>
                <w:rFonts w:ascii="Times New Roman" w:hAnsi="Times New Roman"/>
                <w:color w:val="000000"/>
                <w:sz w:val="20"/>
              </w:rPr>
              <w:t>/</w:t>
            </w:r>
          </w:p>
        </w:tc>
        <w:tc>
          <w:tcPr>
            <w:tcW w:w="1417" w:type="dxa"/>
          </w:tcPr>
          <w:p w14:paraId="25A57AF7" w14:textId="77777777" w:rsidR="00C818E1" w:rsidRDefault="00000000">
            <w:pPr>
              <w:spacing w:after="0"/>
            </w:pPr>
            <w:r>
              <w:rPr>
                <w:rFonts w:ascii="Times New Roman" w:hAnsi="Times New Roman"/>
                <w:color w:val="000000"/>
                <w:sz w:val="20"/>
              </w:rPr>
              <w:t>Tidak</w:t>
            </w:r>
          </w:p>
        </w:tc>
        <w:tc>
          <w:tcPr>
            <w:tcW w:w="2551" w:type="dxa"/>
          </w:tcPr>
          <w:p w14:paraId="586B0FCC" w14:textId="77777777" w:rsidR="00C818E1" w:rsidRDefault="00000000">
            <w:pPr>
              <w:spacing w:after="0"/>
            </w:pPr>
            <w:r>
              <w:rPr>
                <w:rFonts w:ascii="Times New Roman" w:hAnsi="Times New Roman"/>
                <w:color w:val="000000"/>
                <w:sz w:val="20"/>
              </w:rPr>
              <w:t>Pemeriksaan status server &amp; rute.</w:t>
            </w:r>
          </w:p>
        </w:tc>
        <w:tc>
          <w:tcPr>
            <w:tcW w:w="1134" w:type="dxa"/>
          </w:tcPr>
          <w:p w14:paraId="1E49FC8C" w14:textId="77777777" w:rsidR="00C818E1" w:rsidRDefault="00000000">
            <w:pPr>
              <w:spacing w:after="0"/>
            </w:pPr>
            <w:r>
              <w:rPr>
                <w:rFonts w:ascii="Times New Roman" w:hAnsi="Times New Roman"/>
                <w:color w:val="000000"/>
                <w:sz w:val="20"/>
              </w:rPr>
              <w:t>200 OK</w:t>
            </w:r>
          </w:p>
        </w:tc>
      </w:tr>
      <w:tr w:rsidR="00C818E1" w14:paraId="577F24D6" w14:textId="77777777">
        <w:trPr>
          <w:jc w:val="center"/>
        </w:trPr>
        <w:tc>
          <w:tcPr>
            <w:tcW w:w="850" w:type="dxa"/>
          </w:tcPr>
          <w:p w14:paraId="6460637A" w14:textId="77777777" w:rsidR="00C818E1" w:rsidRDefault="00000000">
            <w:pPr>
              <w:spacing w:after="0"/>
              <w:jc w:val="center"/>
            </w:pPr>
            <w:r>
              <w:rPr>
                <w:rFonts w:ascii="Times New Roman" w:hAnsi="Times New Roman"/>
                <w:color w:val="000000"/>
                <w:sz w:val="20"/>
              </w:rPr>
              <w:t>POST</w:t>
            </w:r>
          </w:p>
        </w:tc>
        <w:tc>
          <w:tcPr>
            <w:tcW w:w="1984" w:type="dxa"/>
          </w:tcPr>
          <w:p w14:paraId="60D52E70" w14:textId="77777777" w:rsidR="00C818E1" w:rsidRDefault="00000000">
            <w:pPr>
              <w:spacing w:after="0"/>
            </w:pPr>
            <w:r>
              <w:rPr>
                <w:rFonts w:ascii="Times New Roman" w:hAnsi="Times New Roman"/>
                <w:color w:val="000000"/>
                <w:sz w:val="20"/>
              </w:rPr>
              <w:t>/api/auth/register</w:t>
            </w:r>
          </w:p>
        </w:tc>
        <w:tc>
          <w:tcPr>
            <w:tcW w:w="1417" w:type="dxa"/>
          </w:tcPr>
          <w:p w14:paraId="6D6366D6" w14:textId="77777777" w:rsidR="00C818E1" w:rsidRDefault="00000000">
            <w:pPr>
              <w:spacing w:after="0"/>
            </w:pPr>
            <w:r>
              <w:rPr>
                <w:rFonts w:ascii="Times New Roman" w:hAnsi="Times New Roman"/>
                <w:color w:val="000000"/>
                <w:sz w:val="20"/>
              </w:rPr>
              <w:t>Tidak</w:t>
            </w:r>
          </w:p>
        </w:tc>
        <w:tc>
          <w:tcPr>
            <w:tcW w:w="2551" w:type="dxa"/>
          </w:tcPr>
          <w:p w14:paraId="196D0C04" w14:textId="77777777" w:rsidR="00C818E1" w:rsidRDefault="00000000">
            <w:pPr>
              <w:spacing w:after="0"/>
            </w:pPr>
            <w:r>
              <w:rPr>
                <w:rFonts w:ascii="Times New Roman" w:hAnsi="Times New Roman"/>
                <w:color w:val="000000"/>
                <w:sz w:val="20"/>
              </w:rPr>
              <w:t>Registrasi akun pengguna baru.</w:t>
            </w:r>
          </w:p>
        </w:tc>
        <w:tc>
          <w:tcPr>
            <w:tcW w:w="1134" w:type="dxa"/>
          </w:tcPr>
          <w:p w14:paraId="0772BB11" w14:textId="77777777" w:rsidR="00C818E1" w:rsidRDefault="00000000">
            <w:pPr>
              <w:spacing w:after="0"/>
            </w:pPr>
            <w:r>
              <w:rPr>
                <w:rFonts w:ascii="Times New Roman" w:hAnsi="Times New Roman"/>
                <w:color w:val="000000"/>
                <w:sz w:val="20"/>
              </w:rPr>
              <w:t>201, 400, 409</w:t>
            </w:r>
          </w:p>
        </w:tc>
      </w:tr>
      <w:tr w:rsidR="00C818E1" w14:paraId="624AF252" w14:textId="77777777">
        <w:trPr>
          <w:jc w:val="center"/>
        </w:trPr>
        <w:tc>
          <w:tcPr>
            <w:tcW w:w="850" w:type="dxa"/>
          </w:tcPr>
          <w:p w14:paraId="43B4FF48" w14:textId="77777777" w:rsidR="00C818E1" w:rsidRDefault="00000000">
            <w:pPr>
              <w:spacing w:after="0"/>
              <w:jc w:val="center"/>
            </w:pPr>
            <w:r>
              <w:rPr>
                <w:rFonts w:ascii="Times New Roman" w:hAnsi="Times New Roman"/>
                <w:color w:val="000000"/>
                <w:sz w:val="20"/>
              </w:rPr>
              <w:t>POST</w:t>
            </w:r>
          </w:p>
        </w:tc>
        <w:tc>
          <w:tcPr>
            <w:tcW w:w="1984" w:type="dxa"/>
          </w:tcPr>
          <w:p w14:paraId="11B24952" w14:textId="77777777" w:rsidR="00C818E1" w:rsidRDefault="00000000">
            <w:pPr>
              <w:spacing w:after="0"/>
            </w:pPr>
            <w:r>
              <w:rPr>
                <w:rFonts w:ascii="Times New Roman" w:hAnsi="Times New Roman"/>
                <w:color w:val="000000"/>
                <w:sz w:val="20"/>
              </w:rPr>
              <w:t>/api/auth/login</w:t>
            </w:r>
          </w:p>
        </w:tc>
        <w:tc>
          <w:tcPr>
            <w:tcW w:w="1417" w:type="dxa"/>
          </w:tcPr>
          <w:p w14:paraId="7FB3924C" w14:textId="77777777" w:rsidR="00C818E1" w:rsidRDefault="00000000">
            <w:pPr>
              <w:spacing w:after="0"/>
            </w:pPr>
            <w:r>
              <w:rPr>
                <w:rFonts w:ascii="Times New Roman" w:hAnsi="Times New Roman"/>
                <w:color w:val="000000"/>
                <w:sz w:val="20"/>
              </w:rPr>
              <w:t>Tidak</w:t>
            </w:r>
          </w:p>
        </w:tc>
        <w:tc>
          <w:tcPr>
            <w:tcW w:w="2551" w:type="dxa"/>
          </w:tcPr>
          <w:p w14:paraId="270060B3" w14:textId="77777777" w:rsidR="00C818E1" w:rsidRDefault="00000000">
            <w:pPr>
              <w:spacing w:after="0"/>
            </w:pPr>
            <w:r>
              <w:rPr>
                <w:rFonts w:ascii="Times New Roman" w:hAnsi="Times New Roman"/>
                <w:color w:val="000000"/>
                <w:sz w:val="20"/>
              </w:rPr>
              <w:t>Login dan penerbitan token JWT.</w:t>
            </w:r>
          </w:p>
        </w:tc>
        <w:tc>
          <w:tcPr>
            <w:tcW w:w="1134" w:type="dxa"/>
          </w:tcPr>
          <w:p w14:paraId="548A8CDE" w14:textId="77777777" w:rsidR="00C818E1" w:rsidRDefault="00000000">
            <w:pPr>
              <w:spacing w:after="0"/>
            </w:pPr>
            <w:r>
              <w:rPr>
                <w:rFonts w:ascii="Times New Roman" w:hAnsi="Times New Roman"/>
                <w:color w:val="000000"/>
                <w:sz w:val="20"/>
              </w:rPr>
              <w:t>200, 400, 401</w:t>
            </w:r>
          </w:p>
        </w:tc>
      </w:tr>
      <w:tr w:rsidR="00C818E1" w14:paraId="07C63DB2" w14:textId="77777777">
        <w:trPr>
          <w:jc w:val="center"/>
        </w:trPr>
        <w:tc>
          <w:tcPr>
            <w:tcW w:w="850" w:type="dxa"/>
          </w:tcPr>
          <w:p w14:paraId="703F0D2D" w14:textId="77777777" w:rsidR="00C818E1" w:rsidRDefault="00000000">
            <w:pPr>
              <w:spacing w:after="0"/>
              <w:jc w:val="center"/>
            </w:pPr>
            <w:r>
              <w:rPr>
                <w:rFonts w:ascii="Times New Roman" w:hAnsi="Times New Roman"/>
                <w:color w:val="000000"/>
                <w:sz w:val="20"/>
              </w:rPr>
              <w:t>GET</w:t>
            </w:r>
          </w:p>
        </w:tc>
        <w:tc>
          <w:tcPr>
            <w:tcW w:w="1984" w:type="dxa"/>
          </w:tcPr>
          <w:p w14:paraId="3DE96BF0" w14:textId="77777777" w:rsidR="00C818E1" w:rsidRDefault="00000000">
            <w:pPr>
              <w:spacing w:after="0"/>
            </w:pPr>
            <w:r>
              <w:rPr>
                <w:rFonts w:ascii="Times New Roman" w:hAnsi="Times New Roman"/>
                <w:color w:val="000000"/>
                <w:sz w:val="20"/>
              </w:rPr>
              <w:t>/api/public/anime</w:t>
            </w:r>
          </w:p>
        </w:tc>
        <w:tc>
          <w:tcPr>
            <w:tcW w:w="1417" w:type="dxa"/>
          </w:tcPr>
          <w:p w14:paraId="3EDEA1F1" w14:textId="77777777" w:rsidR="00C818E1" w:rsidRDefault="00000000">
            <w:pPr>
              <w:spacing w:after="0"/>
            </w:pPr>
            <w:r>
              <w:rPr>
                <w:rFonts w:ascii="Times New Roman" w:hAnsi="Times New Roman"/>
                <w:color w:val="000000"/>
                <w:sz w:val="20"/>
              </w:rPr>
              <w:t>Tidak</w:t>
            </w:r>
          </w:p>
        </w:tc>
        <w:tc>
          <w:tcPr>
            <w:tcW w:w="2551" w:type="dxa"/>
          </w:tcPr>
          <w:p w14:paraId="7DF76686" w14:textId="77777777" w:rsidR="00C818E1" w:rsidRDefault="00000000">
            <w:pPr>
              <w:spacing w:after="0"/>
            </w:pPr>
            <w:r>
              <w:rPr>
                <w:rFonts w:ascii="Times New Roman" w:hAnsi="Times New Roman"/>
                <w:color w:val="000000"/>
                <w:sz w:val="20"/>
              </w:rPr>
              <w:t>Pencarian katalog anime Kitsu API.</w:t>
            </w:r>
          </w:p>
        </w:tc>
        <w:tc>
          <w:tcPr>
            <w:tcW w:w="1134" w:type="dxa"/>
          </w:tcPr>
          <w:p w14:paraId="172529EE" w14:textId="77777777" w:rsidR="00C818E1" w:rsidRDefault="00000000">
            <w:pPr>
              <w:spacing w:after="0"/>
            </w:pPr>
            <w:r>
              <w:rPr>
                <w:rFonts w:ascii="Times New Roman" w:hAnsi="Times New Roman"/>
                <w:color w:val="000000"/>
                <w:sz w:val="20"/>
              </w:rPr>
              <w:t>200, 429</w:t>
            </w:r>
          </w:p>
        </w:tc>
      </w:tr>
      <w:tr w:rsidR="00C818E1" w14:paraId="639606DF" w14:textId="77777777">
        <w:trPr>
          <w:jc w:val="center"/>
        </w:trPr>
        <w:tc>
          <w:tcPr>
            <w:tcW w:w="850" w:type="dxa"/>
          </w:tcPr>
          <w:p w14:paraId="5B398BE9" w14:textId="77777777" w:rsidR="00C818E1" w:rsidRDefault="00000000">
            <w:pPr>
              <w:spacing w:after="0"/>
              <w:jc w:val="center"/>
            </w:pPr>
            <w:r>
              <w:rPr>
                <w:rFonts w:ascii="Times New Roman" w:hAnsi="Times New Roman"/>
                <w:color w:val="000000"/>
                <w:sz w:val="20"/>
              </w:rPr>
              <w:t>GET</w:t>
            </w:r>
          </w:p>
        </w:tc>
        <w:tc>
          <w:tcPr>
            <w:tcW w:w="1984" w:type="dxa"/>
          </w:tcPr>
          <w:p w14:paraId="49B956F7" w14:textId="77777777" w:rsidR="00C818E1" w:rsidRDefault="00000000">
            <w:pPr>
              <w:spacing w:after="0"/>
            </w:pPr>
            <w:r>
              <w:rPr>
                <w:rFonts w:ascii="Times New Roman" w:hAnsi="Times New Roman"/>
                <w:color w:val="000000"/>
                <w:sz w:val="20"/>
              </w:rPr>
              <w:t>/api/public/anime/:id</w:t>
            </w:r>
          </w:p>
        </w:tc>
        <w:tc>
          <w:tcPr>
            <w:tcW w:w="1417" w:type="dxa"/>
          </w:tcPr>
          <w:p w14:paraId="664A1C18" w14:textId="77777777" w:rsidR="00C818E1" w:rsidRDefault="00000000">
            <w:pPr>
              <w:spacing w:after="0"/>
            </w:pPr>
            <w:r>
              <w:rPr>
                <w:rFonts w:ascii="Times New Roman" w:hAnsi="Times New Roman"/>
                <w:color w:val="000000"/>
                <w:sz w:val="20"/>
              </w:rPr>
              <w:t>Tidak</w:t>
            </w:r>
          </w:p>
        </w:tc>
        <w:tc>
          <w:tcPr>
            <w:tcW w:w="2551" w:type="dxa"/>
          </w:tcPr>
          <w:p w14:paraId="4424A0CE" w14:textId="77777777" w:rsidR="00C818E1" w:rsidRDefault="00000000">
            <w:pPr>
              <w:spacing w:after="0"/>
            </w:pPr>
            <w:r>
              <w:rPr>
                <w:rFonts w:ascii="Times New Roman" w:hAnsi="Times New Roman"/>
                <w:color w:val="000000"/>
                <w:sz w:val="20"/>
              </w:rPr>
              <w:t>Detail anime berdasarkan ID Kitsu.</w:t>
            </w:r>
          </w:p>
        </w:tc>
        <w:tc>
          <w:tcPr>
            <w:tcW w:w="1134" w:type="dxa"/>
          </w:tcPr>
          <w:p w14:paraId="4C39E1BE" w14:textId="77777777" w:rsidR="00C818E1" w:rsidRDefault="00000000">
            <w:pPr>
              <w:spacing w:after="0"/>
            </w:pPr>
            <w:r>
              <w:rPr>
                <w:rFonts w:ascii="Times New Roman" w:hAnsi="Times New Roman"/>
                <w:color w:val="000000"/>
                <w:sz w:val="20"/>
              </w:rPr>
              <w:t>200, 404</w:t>
            </w:r>
          </w:p>
        </w:tc>
      </w:tr>
      <w:tr w:rsidR="00C818E1" w14:paraId="7A75124A" w14:textId="77777777">
        <w:trPr>
          <w:jc w:val="center"/>
        </w:trPr>
        <w:tc>
          <w:tcPr>
            <w:tcW w:w="850" w:type="dxa"/>
          </w:tcPr>
          <w:p w14:paraId="0D92727B" w14:textId="77777777" w:rsidR="00C818E1" w:rsidRDefault="00000000">
            <w:pPr>
              <w:spacing w:after="0"/>
              <w:jc w:val="center"/>
            </w:pPr>
            <w:r>
              <w:rPr>
                <w:rFonts w:ascii="Times New Roman" w:hAnsi="Times New Roman"/>
                <w:color w:val="000000"/>
                <w:sz w:val="20"/>
              </w:rPr>
              <w:t>GET</w:t>
            </w:r>
          </w:p>
        </w:tc>
        <w:tc>
          <w:tcPr>
            <w:tcW w:w="1984" w:type="dxa"/>
          </w:tcPr>
          <w:p w14:paraId="463E8784" w14:textId="77777777" w:rsidR="00C818E1" w:rsidRDefault="00000000">
            <w:pPr>
              <w:spacing w:after="0"/>
            </w:pPr>
            <w:r>
              <w:rPr>
                <w:rFonts w:ascii="Times New Roman" w:hAnsi="Times New Roman"/>
                <w:color w:val="000000"/>
                <w:sz w:val="20"/>
              </w:rPr>
              <w:t>/api/watchlist</w:t>
            </w:r>
          </w:p>
        </w:tc>
        <w:tc>
          <w:tcPr>
            <w:tcW w:w="1417" w:type="dxa"/>
          </w:tcPr>
          <w:p w14:paraId="67E19A95" w14:textId="77777777" w:rsidR="00C818E1" w:rsidRDefault="00000000">
            <w:pPr>
              <w:spacing w:after="0"/>
            </w:pPr>
            <w:r>
              <w:rPr>
                <w:rFonts w:ascii="Times New Roman" w:hAnsi="Times New Roman"/>
                <w:color w:val="000000"/>
                <w:sz w:val="20"/>
              </w:rPr>
              <w:t>Bearer Token</w:t>
            </w:r>
          </w:p>
        </w:tc>
        <w:tc>
          <w:tcPr>
            <w:tcW w:w="2551" w:type="dxa"/>
          </w:tcPr>
          <w:p w14:paraId="54F438D8" w14:textId="77777777" w:rsidR="00C818E1" w:rsidRDefault="00000000">
            <w:pPr>
              <w:spacing w:after="0"/>
            </w:pPr>
            <w:r>
              <w:rPr>
                <w:rFonts w:ascii="Times New Roman" w:hAnsi="Times New Roman"/>
                <w:color w:val="000000"/>
                <w:sz w:val="20"/>
              </w:rPr>
              <w:t>Mengambil seluruh watchlist user.</w:t>
            </w:r>
          </w:p>
        </w:tc>
        <w:tc>
          <w:tcPr>
            <w:tcW w:w="1134" w:type="dxa"/>
          </w:tcPr>
          <w:p w14:paraId="383593D5" w14:textId="77777777" w:rsidR="00C818E1" w:rsidRDefault="00000000">
            <w:pPr>
              <w:spacing w:after="0"/>
            </w:pPr>
            <w:r>
              <w:rPr>
                <w:rFonts w:ascii="Times New Roman" w:hAnsi="Times New Roman"/>
                <w:color w:val="000000"/>
                <w:sz w:val="20"/>
              </w:rPr>
              <w:t>200, 401</w:t>
            </w:r>
          </w:p>
        </w:tc>
      </w:tr>
      <w:tr w:rsidR="00C818E1" w14:paraId="178A747A" w14:textId="77777777">
        <w:trPr>
          <w:jc w:val="center"/>
        </w:trPr>
        <w:tc>
          <w:tcPr>
            <w:tcW w:w="850" w:type="dxa"/>
          </w:tcPr>
          <w:p w14:paraId="784B9EC2" w14:textId="77777777" w:rsidR="00C818E1" w:rsidRDefault="00000000">
            <w:pPr>
              <w:spacing w:after="0"/>
              <w:jc w:val="center"/>
            </w:pPr>
            <w:r>
              <w:rPr>
                <w:rFonts w:ascii="Times New Roman" w:hAnsi="Times New Roman"/>
                <w:color w:val="000000"/>
                <w:sz w:val="20"/>
              </w:rPr>
              <w:t>GET</w:t>
            </w:r>
          </w:p>
        </w:tc>
        <w:tc>
          <w:tcPr>
            <w:tcW w:w="1984" w:type="dxa"/>
          </w:tcPr>
          <w:p w14:paraId="08167EAD" w14:textId="77777777" w:rsidR="00C818E1" w:rsidRDefault="00000000">
            <w:pPr>
              <w:spacing w:after="0"/>
            </w:pPr>
            <w:r>
              <w:rPr>
                <w:rFonts w:ascii="Times New Roman" w:hAnsi="Times New Roman"/>
                <w:color w:val="000000"/>
                <w:sz w:val="20"/>
              </w:rPr>
              <w:t>/api/watchlist/:id</w:t>
            </w:r>
          </w:p>
        </w:tc>
        <w:tc>
          <w:tcPr>
            <w:tcW w:w="1417" w:type="dxa"/>
          </w:tcPr>
          <w:p w14:paraId="6206729C" w14:textId="77777777" w:rsidR="00C818E1" w:rsidRDefault="00000000">
            <w:pPr>
              <w:spacing w:after="0"/>
            </w:pPr>
            <w:r>
              <w:rPr>
                <w:rFonts w:ascii="Times New Roman" w:hAnsi="Times New Roman"/>
                <w:color w:val="000000"/>
                <w:sz w:val="20"/>
              </w:rPr>
              <w:t>Bearer Token</w:t>
            </w:r>
          </w:p>
        </w:tc>
        <w:tc>
          <w:tcPr>
            <w:tcW w:w="2551" w:type="dxa"/>
          </w:tcPr>
          <w:p w14:paraId="2C67BA9E" w14:textId="77777777" w:rsidR="00C818E1" w:rsidRDefault="00000000">
            <w:pPr>
              <w:spacing w:after="0"/>
            </w:pPr>
            <w:r>
              <w:rPr>
                <w:rFonts w:ascii="Times New Roman" w:hAnsi="Times New Roman"/>
                <w:color w:val="000000"/>
                <w:sz w:val="20"/>
              </w:rPr>
              <w:t>Mengambil 1 item watchlist user.</w:t>
            </w:r>
          </w:p>
        </w:tc>
        <w:tc>
          <w:tcPr>
            <w:tcW w:w="1134" w:type="dxa"/>
          </w:tcPr>
          <w:p w14:paraId="226F011D" w14:textId="77777777" w:rsidR="00C818E1" w:rsidRDefault="00000000">
            <w:pPr>
              <w:spacing w:after="0"/>
            </w:pPr>
            <w:r>
              <w:rPr>
                <w:rFonts w:ascii="Times New Roman" w:hAnsi="Times New Roman"/>
                <w:color w:val="000000"/>
                <w:sz w:val="20"/>
              </w:rPr>
              <w:t>200, 401, 404</w:t>
            </w:r>
          </w:p>
        </w:tc>
      </w:tr>
      <w:tr w:rsidR="00C818E1" w14:paraId="6F9F912B" w14:textId="77777777">
        <w:trPr>
          <w:jc w:val="center"/>
        </w:trPr>
        <w:tc>
          <w:tcPr>
            <w:tcW w:w="850" w:type="dxa"/>
          </w:tcPr>
          <w:p w14:paraId="35A335FA" w14:textId="77777777" w:rsidR="00C818E1" w:rsidRDefault="00000000">
            <w:pPr>
              <w:spacing w:after="0"/>
              <w:jc w:val="center"/>
            </w:pPr>
            <w:r>
              <w:rPr>
                <w:rFonts w:ascii="Times New Roman" w:hAnsi="Times New Roman"/>
                <w:color w:val="000000"/>
                <w:sz w:val="20"/>
              </w:rPr>
              <w:t>POST</w:t>
            </w:r>
          </w:p>
        </w:tc>
        <w:tc>
          <w:tcPr>
            <w:tcW w:w="1984" w:type="dxa"/>
          </w:tcPr>
          <w:p w14:paraId="515A8080" w14:textId="77777777" w:rsidR="00C818E1" w:rsidRDefault="00000000">
            <w:pPr>
              <w:spacing w:after="0"/>
            </w:pPr>
            <w:r>
              <w:rPr>
                <w:rFonts w:ascii="Times New Roman" w:hAnsi="Times New Roman"/>
                <w:color w:val="000000"/>
                <w:sz w:val="20"/>
              </w:rPr>
              <w:t>/api/watchlist</w:t>
            </w:r>
          </w:p>
        </w:tc>
        <w:tc>
          <w:tcPr>
            <w:tcW w:w="1417" w:type="dxa"/>
          </w:tcPr>
          <w:p w14:paraId="18008FAF" w14:textId="77777777" w:rsidR="00C818E1" w:rsidRDefault="00000000">
            <w:pPr>
              <w:spacing w:after="0"/>
            </w:pPr>
            <w:r>
              <w:rPr>
                <w:rFonts w:ascii="Times New Roman" w:hAnsi="Times New Roman"/>
                <w:color w:val="000000"/>
                <w:sz w:val="20"/>
              </w:rPr>
              <w:t>Bearer Token</w:t>
            </w:r>
          </w:p>
        </w:tc>
        <w:tc>
          <w:tcPr>
            <w:tcW w:w="2551" w:type="dxa"/>
          </w:tcPr>
          <w:p w14:paraId="6894F69A" w14:textId="77777777" w:rsidR="00C818E1" w:rsidRDefault="00000000">
            <w:pPr>
              <w:spacing w:after="0"/>
            </w:pPr>
            <w:r>
              <w:rPr>
                <w:rFonts w:ascii="Times New Roman" w:hAnsi="Times New Roman"/>
                <w:color w:val="000000"/>
                <w:sz w:val="20"/>
              </w:rPr>
              <w:t>Menambah anime ke watchlist.</w:t>
            </w:r>
          </w:p>
        </w:tc>
        <w:tc>
          <w:tcPr>
            <w:tcW w:w="1134" w:type="dxa"/>
          </w:tcPr>
          <w:p w14:paraId="35C55D78" w14:textId="77777777" w:rsidR="00C818E1" w:rsidRDefault="00000000">
            <w:pPr>
              <w:spacing w:after="0"/>
            </w:pPr>
            <w:r>
              <w:rPr>
                <w:rFonts w:ascii="Times New Roman" w:hAnsi="Times New Roman"/>
                <w:color w:val="000000"/>
                <w:sz w:val="20"/>
              </w:rPr>
              <w:t>201, 400, 401, 409</w:t>
            </w:r>
          </w:p>
        </w:tc>
      </w:tr>
      <w:tr w:rsidR="00C818E1" w14:paraId="7416AD1D" w14:textId="77777777">
        <w:trPr>
          <w:jc w:val="center"/>
        </w:trPr>
        <w:tc>
          <w:tcPr>
            <w:tcW w:w="850" w:type="dxa"/>
          </w:tcPr>
          <w:p w14:paraId="579110E3" w14:textId="77777777" w:rsidR="00C818E1" w:rsidRDefault="00000000">
            <w:pPr>
              <w:spacing w:after="0"/>
            </w:pPr>
            <w:r>
              <w:rPr>
                <w:rFonts w:ascii="Times New Roman" w:hAnsi="Times New Roman"/>
                <w:color w:val="000000"/>
                <w:sz w:val="20"/>
              </w:rPr>
              <w:t>PATCH</w:t>
            </w:r>
          </w:p>
        </w:tc>
        <w:tc>
          <w:tcPr>
            <w:tcW w:w="1984" w:type="dxa"/>
          </w:tcPr>
          <w:p w14:paraId="7341AE73" w14:textId="77777777" w:rsidR="00C818E1" w:rsidRDefault="00000000">
            <w:pPr>
              <w:spacing w:after="0"/>
            </w:pPr>
            <w:r>
              <w:rPr>
                <w:rFonts w:ascii="Times New Roman" w:hAnsi="Times New Roman"/>
                <w:color w:val="000000"/>
                <w:sz w:val="20"/>
              </w:rPr>
              <w:t>/api/watchlist/:id</w:t>
            </w:r>
          </w:p>
        </w:tc>
        <w:tc>
          <w:tcPr>
            <w:tcW w:w="1417" w:type="dxa"/>
          </w:tcPr>
          <w:p w14:paraId="39CE77C0" w14:textId="77777777" w:rsidR="00C818E1" w:rsidRDefault="00000000">
            <w:pPr>
              <w:spacing w:after="0"/>
            </w:pPr>
            <w:r>
              <w:rPr>
                <w:rFonts w:ascii="Times New Roman" w:hAnsi="Times New Roman"/>
                <w:color w:val="000000"/>
                <w:sz w:val="20"/>
              </w:rPr>
              <w:t>Bearer Token</w:t>
            </w:r>
          </w:p>
        </w:tc>
        <w:tc>
          <w:tcPr>
            <w:tcW w:w="2551" w:type="dxa"/>
          </w:tcPr>
          <w:p w14:paraId="40D4D1E6" w14:textId="77777777" w:rsidR="00C818E1" w:rsidRDefault="00000000">
            <w:pPr>
              <w:spacing w:after="0"/>
            </w:pPr>
            <w:r>
              <w:rPr>
                <w:rFonts w:ascii="Times New Roman" w:hAnsi="Times New Roman"/>
                <w:color w:val="000000"/>
                <w:sz w:val="20"/>
              </w:rPr>
              <w:t>Update progress, status, skor.</w:t>
            </w:r>
          </w:p>
        </w:tc>
        <w:tc>
          <w:tcPr>
            <w:tcW w:w="1134" w:type="dxa"/>
          </w:tcPr>
          <w:p w14:paraId="3F853388" w14:textId="77777777" w:rsidR="00C818E1" w:rsidRDefault="00000000">
            <w:pPr>
              <w:spacing w:after="0"/>
            </w:pPr>
            <w:r>
              <w:rPr>
                <w:rFonts w:ascii="Times New Roman" w:hAnsi="Times New Roman"/>
                <w:color w:val="000000"/>
                <w:sz w:val="20"/>
              </w:rPr>
              <w:t>200, 400, 401, 404</w:t>
            </w:r>
          </w:p>
        </w:tc>
      </w:tr>
      <w:tr w:rsidR="00C818E1" w14:paraId="664B589F" w14:textId="77777777">
        <w:trPr>
          <w:jc w:val="center"/>
        </w:trPr>
        <w:tc>
          <w:tcPr>
            <w:tcW w:w="850" w:type="dxa"/>
          </w:tcPr>
          <w:p w14:paraId="24FC2108" w14:textId="77777777" w:rsidR="00C818E1" w:rsidRDefault="00000000">
            <w:pPr>
              <w:spacing w:after="0"/>
            </w:pPr>
            <w:r>
              <w:rPr>
                <w:rFonts w:ascii="Times New Roman" w:hAnsi="Times New Roman"/>
                <w:color w:val="000000"/>
                <w:sz w:val="20"/>
              </w:rPr>
              <w:t>DELETE</w:t>
            </w:r>
          </w:p>
        </w:tc>
        <w:tc>
          <w:tcPr>
            <w:tcW w:w="1984" w:type="dxa"/>
          </w:tcPr>
          <w:p w14:paraId="778BEE2B" w14:textId="77777777" w:rsidR="00C818E1" w:rsidRDefault="00000000">
            <w:pPr>
              <w:spacing w:after="0"/>
            </w:pPr>
            <w:r>
              <w:rPr>
                <w:rFonts w:ascii="Times New Roman" w:hAnsi="Times New Roman"/>
                <w:color w:val="000000"/>
                <w:sz w:val="20"/>
              </w:rPr>
              <w:t>/api/watchlist/:id</w:t>
            </w:r>
          </w:p>
        </w:tc>
        <w:tc>
          <w:tcPr>
            <w:tcW w:w="1417" w:type="dxa"/>
          </w:tcPr>
          <w:p w14:paraId="4E3CE5A6" w14:textId="77777777" w:rsidR="00C818E1" w:rsidRDefault="00000000">
            <w:pPr>
              <w:spacing w:after="0"/>
            </w:pPr>
            <w:r>
              <w:rPr>
                <w:rFonts w:ascii="Times New Roman" w:hAnsi="Times New Roman"/>
                <w:color w:val="000000"/>
                <w:sz w:val="20"/>
              </w:rPr>
              <w:t>Bearer Token</w:t>
            </w:r>
          </w:p>
        </w:tc>
        <w:tc>
          <w:tcPr>
            <w:tcW w:w="2551" w:type="dxa"/>
          </w:tcPr>
          <w:p w14:paraId="1142FF3A" w14:textId="77777777" w:rsidR="00C818E1" w:rsidRDefault="00000000">
            <w:pPr>
              <w:spacing w:after="0"/>
            </w:pPr>
            <w:r>
              <w:rPr>
                <w:rFonts w:ascii="Times New Roman" w:hAnsi="Times New Roman"/>
                <w:color w:val="000000"/>
                <w:sz w:val="20"/>
              </w:rPr>
              <w:t>Menghapus item dari watchlist.</w:t>
            </w:r>
          </w:p>
        </w:tc>
        <w:tc>
          <w:tcPr>
            <w:tcW w:w="1134" w:type="dxa"/>
          </w:tcPr>
          <w:p w14:paraId="52461974" w14:textId="77777777" w:rsidR="00C818E1" w:rsidRDefault="00000000">
            <w:pPr>
              <w:spacing w:after="0"/>
            </w:pPr>
            <w:r>
              <w:rPr>
                <w:rFonts w:ascii="Times New Roman" w:hAnsi="Times New Roman"/>
                <w:color w:val="000000"/>
                <w:sz w:val="20"/>
              </w:rPr>
              <w:t>200, 401, 404</w:t>
            </w:r>
          </w:p>
        </w:tc>
      </w:tr>
    </w:tbl>
    <w:p w14:paraId="7393B1A9" w14:textId="77777777" w:rsidR="00C818E1" w:rsidRDefault="00C818E1">
      <w:pPr>
        <w:spacing w:after="0" w:line="240" w:lineRule="auto"/>
      </w:pPr>
    </w:p>
    <w:p w14:paraId="0413A1CD" w14:textId="77777777" w:rsidR="00C818E1" w:rsidRDefault="00000000">
      <w:r>
        <w:br w:type="page"/>
      </w:r>
    </w:p>
    <w:p w14:paraId="0032DD44" w14:textId="77777777" w:rsidR="00C818E1" w:rsidRDefault="00000000">
      <w:pPr>
        <w:pStyle w:val="Heading1"/>
        <w:spacing w:before="0" w:line="360" w:lineRule="auto"/>
        <w:jc w:val="center"/>
      </w:pPr>
      <w:r>
        <w:rPr>
          <w:rFonts w:ascii="Times New Roman" w:hAnsi="Times New Roman"/>
          <w:color w:val="000000"/>
          <w:sz w:val="24"/>
        </w:rPr>
        <w:lastRenderedPageBreak/>
        <w:t>BAB III</w:t>
      </w:r>
      <w:r>
        <w:rPr>
          <w:rFonts w:ascii="Times New Roman" w:hAnsi="Times New Roman"/>
          <w:color w:val="000000"/>
          <w:sz w:val="24"/>
        </w:rPr>
        <w:br/>
        <w:t>INTEGRASI PUBLIC API</w:t>
      </w:r>
    </w:p>
    <w:p w14:paraId="3A5F1820" w14:textId="4A7FD159" w:rsidR="00C818E1" w:rsidRDefault="00000000">
      <w:pPr>
        <w:pStyle w:val="Heading2"/>
        <w:spacing w:before="0" w:line="360" w:lineRule="auto"/>
        <w:jc w:val="both"/>
      </w:pPr>
      <w:r>
        <w:rPr>
          <w:rFonts w:ascii="Times New Roman" w:hAnsi="Times New Roman"/>
          <w:color w:val="000000"/>
          <w:sz w:val="24"/>
        </w:rPr>
        <w:t>3.1</w:t>
      </w:r>
      <w:r w:rsidR="00FC2E6B">
        <w:rPr>
          <w:rFonts w:ascii="Times New Roman" w:hAnsi="Times New Roman"/>
          <w:color w:val="000000"/>
          <w:sz w:val="24"/>
        </w:rPr>
        <w:t xml:space="preserve"> </w:t>
      </w:r>
      <w:r>
        <w:rPr>
          <w:rFonts w:ascii="Times New Roman" w:hAnsi="Times New Roman"/>
          <w:color w:val="000000"/>
          <w:sz w:val="24"/>
        </w:rPr>
        <w:t>Alasan Pemilihan Kitsu Public API (</w:t>
      </w:r>
      <w:r w:rsidRPr="00D76A1C">
        <w:rPr>
          <w:rFonts w:ascii="Times New Roman" w:hAnsi="Times New Roman"/>
          <w:i/>
          <w:iCs/>
          <w:color w:val="000000"/>
          <w:sz w:val="24"/>
        </w:rPr>
        <w:t>Edge Specification</w:t>
      </w:r>
      <w:r>
        <w:rPr>
          <w:rFonts w:ascii="Times New Roman" w:hAnsi="Times New Roman"/>
          <w:color w:val="000000"/>
          <w:sz w:val="24"/>
        </w:rPr>
        <w:t>)</w:t>
      </w:r>
    </w:p>
    <w:p w14:paraId="6D2D53B9" w14:textId="77777777" w:rsidR="00C818E1" w:rsidRDefault="00000000">
      <w:pPr>
        <w:spacing w:after="0" w:line="360" w:lineRule="auto"/>
        <w:ind w:firstLine="720"/>
        <w:jc w:val="both"/>
      </w:pPr>
      <w:r>
        <w:rPr>
          <w:rFonts w:ascii="Times New Roman" w:hAnsi="Times New Roman"/>
          <w:color w:val="000000"/>
          <w:sz w:val="24"/>
        </w:rPr>
        <w:t>Kitsu API dipilih karena merupakan penyedia katalog anime dan manga global modern yang mengimplementasikan spesifikasi resmi JSON:API v1.0, memiliki infrastruktur CDN global yang andal dan bebas dari pemblokiran ISP di Indonesia, serta menyediakan metadata lengkap tanpa kewajiban API key berbayar.</w:t>
      </w:r>
    </w:p>
    <w:p w14:paraId="7EF1CF19" w14:textId="738DC8BB" w:rsidR="00C818E1" w:rsidRDefault="00000000">
      <w:pPr>
        <w:pStyle w:val="Heading2"/>
        <w:spacing w:before="0" w:line="360" w:lineRule="auto"/>
        <w:jc w:val="both"/>
      </w:pPr>
      <w:r>
        <w:rPr>
          <w:rFonts w:ascii="Times New Roman" w:hAnsi="Times New Roman"/>
          <w:color w:val="000000"/>
          <w:sz w:val="24"/>
        </w:rPr>
        <w:t xml:space="preserve">3.2 </w:t>
      </w:r>
      <w:r w:rsidR="00FC2E6B">
        <w:rPr>
          <w:rFonts w:ascii="Times New Roman" w:hAnsi="Times New Roman"/>
          <w:color w:val="000000"/>
          <w:sz w:val="24"/>
        </w:rPr>
        <w:t xml:space="preserve"> </w:t>
      </w:r>
      <w:r>
        <w:rPr>
          <w:rFonts w:ascii="Times New Roman" w:hAnsi="Times New Roman"/>
          <w:color w:val="000000"/>
          <w:sz w:val="24"/>
        </w:rPr>
        <w:t>Field Data Spesifik yang Diekstraksi</w:t>
      </w:r>
    </w:p>
    <w:p w14:paraId="1DA2EBB1" w14:textId="77777777" w:rsidR="00C818E1" w:rsidRDefault="00000000" w:rsidP="00FC2E6B">
      <w:pPr>
        <w:spacing w:after="0" w:line="360" w:lineRule="auto"/>
        <w:jc w:val="both"/>
      </w:pPr>
      <w:r>
        <w:rPr>
          <w:rFonts w:ascii="Times New Roman" w:hAnsi="Times New Roman"/>
          <w:color w:val="000000"/>
          <w:sz w:val="24"/>
        </w:rPr>
        <w:t>Dari respon mentah Kitsu API, server mengekstraksi field-field esensial:</w:t>
      </w:r>
    </w:p>
    <w:p w14:paraId="0E38B7A6" w14:textId="77777777" w:rsidR="00C818E1" w:rsidRDefault="00000000" w:rsidP="00FC2E6B">
      <w:pPr>
        <w:spacing w:after="0" w:line="360" w:lineRule="auto"/>
        <w:ind w:left="426" w:hanging="425"/>
        <w:jc w:val="both"/>
      </w:pPr>
      <w:r>
        <w:rPr>
          <w:rFonts w:ascii="Times New Roman" w:hAnsi="Times New Roman"/>
          <w:color w:val="000000"/>
          <w:sz w:val="24"/>
        </w:rPr>
        <w:t>1.  id / mal_id: ID unik numerik anime pada database Kitsu.</w:t>
      </w:r>
    </w:p>
    <w:p w14:paraId="30EA26AF" w14:textId="77777777" w:rsidR="00C818E1" w:rsidRDefault="00000000" w:rsidP="00FC2E6B">
      <w:pPr>
        <w:spacing w:after="0" w:line="360" w:lineRule="auto"/>
        <w:ind w:left="426" w:hanging="425"/>
        <w:jc w:val="both"/>
      </w:pPr>
      <w:r>
        <w:rPr>
          <w:rFonts w:ascii="Times New Roman" w:hAnsi="Times New Roman"/>
          <w:color w:val="000000"/>
          <w:sz w:val="24"/>
        </w:rPr>
        <w:t>2.  title &amp; title_japanese: Judul internasional dan judul aksara asli Jepang.</w:t>
      </w:r>
    </w:p>
    <w:p w14:paraId="21DAD713" w14:textId="77777777" w:rsidR="00C818E1" w:rsidRDefault="00000000" w:rsidP="00FC2E6B">
      <w:pPr>
        <w:spacing w:after="0" w:line="360" w:lineRule="auto"/>
        <w:ind w:left="426" w:hanging="425"/>
        <w:jc w:val="both"/>
      </w:pPr>
      <w:r>
        <w:rPr>
          <w:rFonts w:ascii="Times New Roman" w:hAnsi="Times New Roman"/>
          <w:color w:val="000000"/>
          <w:sz w:val="24"/>
        </w:rPr>
        <w:t>3.  images.jpg.image_url: URL poster anime resmi.</w:t>
      </w:r>
    </w:p>
    <w:p w14:paraId="6379C306" w14:textId="77777777" w:rsidR="00C818E1" w:rsidRDefault="00000000" w:rsidP="00FC2E6B">
      <w:pPr>
        <w:spacing w:after="0" w:line="360" w:lineRule="auto"/>
        <w:ind w:left="426" w:hanging="425"/>
        <w:jc w:val="both"/>
      </w:pPr>
      <w:r>
        <w:rPr>
          <w:rFonts w:ascii="Times New Roman" w:hAnsi="Times New Roman"/>
          <w:color w:val="000000"/>
          <w:sz w:val="24"/>
        </w:rPr>
        <w:t>4.  episodes &amp; type: Jumlah total episode resmi dan format penayangan (TV/Movie/OVA).</w:t>
      </w:r>
    </w:p>
    <w:p w14:paraId="513BB630" w14:textId="77777777" w:rsidR="00C818E1" w:rsidRDefault="00000000" w:rsidP="00FC2E6B">
      <w:pPr>
        <w:spacing w:after="0" w:line="360" w:lineRule="auto"/>
        <w:ind w:left="426" w:hanging="425"/>
        <w:jc w:val="both"/>
      </w:pPr>
      <w:r>
        <w:rPr>
          <w:rFonts w:ascii="Times New Roman" w:hAnsi="Times New Roman"/>
          <w:color w:val="000000"/>
          <w:sz w:val="24"/>
        </w:rPr>
        <w:t>5.  score &amp; synopsis: Rata-rata skor global dan sinopsis ringkas jalan cerita.</w:t>
      </w:r>
    </w:p>
    <w:p w14:paraId="7AC936AF" w14:textId="77777777" w:rsidR="00C818E1" w:rsidRDefault="00000000">
      <w:pPr>
        <w:pStyle w:val="Heading2"/>
        <w:spacing w:before="0" w:line="360" w:lineRule="auto"/>
        <w:jc w:val="both"/>
      </w:pPr>
      <w:r>
        <w:rPr>
          <w:rFonts w:ascii="Times New Roman" w:hAnsi="Times New Roman"/>
          <w:color w:val="000000"/>
          <w:sz w:val="24"/>
        </w:rPr>
        <w:t>3.3 Mekanisme Pengayaan Data (Data Enrichment)</w:t>
      </w:r>
    </w:p>
    <w:p w14:paraId="1443E352" w14:textId="77777777" w:rsidR="00C818E1" w:rsidRDefault="00000000">
      <w:pPr>
        <w:spacing w:after="0" w:line="360" w:lineRule="auto"/>
        <w:ind w:firstLine="720"/>
        <w:jc w:val="both"/>
      </w:pPr>
      <w:r>
        <w:rPr>
          <w:rFonts w:ascii="Times New Roman" w:hAnsi="Times New Roman"/>
          <w:color w:val="000000"/>
          <w:sz w:val="24"/>
        </w:rPr>
        <w:t>Aplikasi tidak sekadar meneruskan data secara mentah (proxy forwarding). Server mengimplementasikan pola Data Enrichment: saat pengguna menambahkan anime ke daftar pantau, server memadukan metadata resmi dari Kitsu API dengan data personal pengguna (status tontonan, nomor episode yang diselesaikan, skor pribadi, dan catatan ulasan), lalu menyimpannya sebagai satu kesatuan entitas relasional di SQLite lokal.</w:t>
      </w:r>
    </w:p>
    <w:p w14:paraId="0B746B21" w14:textId="77777777" w:rsidR="00C818E1" w:rsidRDefault="00000000">
      <w:pPr>
        <w:spacing w:after="0" w:line="360" w:lineRule="auto"/>
        <w:ind w:firstLine="720"/>
        <w:jc w:val="both"/>
      </w:pPr>
      <w:r>
        <w:rPr>
          <w:rFonts w:ascii="Times New Roman" w:hAnsi="Times New Roman"/>
          <w:color w:val="000000"/>
          <w:sz w:val="24"/>
        </w:rPr>
        <w:t>Untuk mencegah terlampauinya batas laju permintaan (rate limit 3 req/s), server menerapkan in-memory cache dengan Time-To-Live (TTL) 300 detik serta mekanisme mock fallback offline otomatis jika koneksi internet terputus.</w:t>
      </w:r>
    </w:p>
    <w:p w14:paraId="0C3E7628" w14:textId="77777777" w:rsidR="00C818E1" w:rsidRDefault="00000000">
      <w:r>
        <w:br w:type="page"/>
      </w:r>
    </w:p>
    <w:p w14:paraId="5347939A" w14:textId="77777777" w:rsidR="00C818E1" w:rsidRDefault="00000000">
      <w:pPr>
        <w:pStyle w:val="Heading1"/>
        <w:spacing w:before="0" w:line="360" w:lineRule="auto"/>
        <w:jc w:val="center"/>
      </w:pPr>
      <w:r>
        <w:rPr>
          <w:rFonts w:ascii="Times New Roman" w:hAnsi="Times New Roman"/>
          <w:color w:val="000000"/>
          <w:sz w:val="24"/>
        </w:rPr>
        <w:lastRenderedPageBreak/>
        <w:t>BAB IV</w:t>
      </w:r>
      <w:r>
        <w:rPr>
          <w:rFonts w:ascii="Times New Roman" w:hAnsi="Times New Roman"/>
          <w:color w:val="000000"/>
          <w:sz w:val="24"/>
        </w:rPr>
        <w:br/>
        <w:t>KODE PROGRAM LENGKAP &amp; PENJELASAN TEKNIS</w:t>
      </w:r>
    </w:p>
    <w:p w14:paraId="7BF66830" w14:textId="77777777" w:rsidR="00C818E1" w:rsidRDefault="00000000">
      <w:pPr>
        <w:pStyle w:val="Heading2"/>
        <w:spacing w:before="0" w:line="360" w:lineRule="auto"/>
        <w:jc w:val="both"/>
      </w:pPr>
      <w:r>
        <w:rPr>
          <w:rFonts w:ascii="Times New Roman" w:hAnsi="Times New Roman"/>
          <w:color w:val="000000"/>
          <w:sz w:val="24"/>
        </w:rPr>
        <w:t>4.1 Entry Point Server (src/server.js)</w:t>
      </w:r>
    </w:p>
    <w:p w14:paraId="3707F332" w14:textId="77777777" w:rsidR="00C818E1" w:rsidRDefault="00000000">
      <w:pPr>
        <w:spacing w:after="0" w:line="360" w:lineRule="auto"/>
        <w:ind w:firstLine="720"/>
        <w:jc w:val="both"/>
      </w:pPr>
      <w:r>
        <w:rPr>
          <w:rFonts w:ascii="Times New Roman" w:hAnsi="Times New Roman"/>
          <w:color w:val="000000"/>
          <w:sz w:val="24"/>
        </w:rPr>
        <w:t>Menampilkan banner identitas Kelompok 6 ke konsol saat runtime diaktifkan, memuat konfigurasi lingkungan .env secara native, dan menginisialisasi basis data SQLite:</w:t>
      </w:r>
    </w:p>
    <w:p w14:paraId="4709A572" w14:textId="77777777" w:rsidR="00C818E1" w:rsidRDefault="00000000" w:rsidP="00352425">
      <w:pPr>
        <w:spacing w:after="0" w:line="240" w:lineRule="auto"/>
      </w:pPr>
      <w:r>
        <w:rPr>
          <w:rFonts w:ascii="Consolas" w:hAnsi="Consolas"/>
          <w:color w:val="1E1E1E"/>
          <w:sz w:val="19"/>
        </w:rPr>
        <w:t>import http from 'node:http';</w:t>
      </w:r>
    </w:p>
    <w:p w14:paraId="581CEFE9" w14:textId="77777777" w:rsidR="00C818E1" w:rsidRDefault="00000000" w:rsidP="00352425">
      <w:pPr>
        <w:spacing w:after="0" w:line="240" w:lineRule="auto"/>
      </w:pPr>
      <w:r>
        <w:rPr>
          <w:rFonts w:ascii="Consolas" w:hAnsi="Consolas"/>
          <w:color w:val="1E1E1E"/>
          <w:sz w:val="19"/>
        </w:rPr>
        <w:t>import web from './web.js';</w:t>
      </w:r>
    </w:p>
    <w:p w14:paraId="692CB441" w14:textId="77777777" w:rsidR="00C818E1" w:rsidRDefault="00000000" w:rsidP="00352425">
      <w:pPr>
        <w:spacing w:after="0" w:line="240" w:lineRule="auto"/>
      </w:pPr>
      <w:r>
        <w:rPr>
          <w:rFonts w:ascii="Consolas" w:hAnsi="Consolas"/>
          <w:color w:val="1E1E1E"/>
          <w:sz w:val="19"/>
        </w:rPr>
        <w:t>import { initDatabase } from './db/database.js';</w:t>
      </w:r>
    </w:p>
    <w:p w14:paraId="730C100E" w14:textId="77777777" w:rsidR="00C818E1" w:rsidRDefault="00000000" w:rsidP="00352425">
      <w:pPr>
        <w:spacing w:after="0" w:line="240" w:lineRule="auto"/>
      </w:pPr>
      <w:r>
        <w:rPr>
          <w:rFonts w:ascii="Consolas" w:hAnsi="Consolas"/>
          <w:color w:val="1E1E1E"/>
          <w:sz w:val="19"/>
        </w:rPr>
        <w:t>import logger from './services/logger.js';</w:t>
      </w:r>
    </w:p>
    <w:p w14:paraId="30D0DF40" w14:textId="77777777" w:rsidR="00C818E1" w:rsidRDefault="00C818E1" w:rsidP="00352425">
      <w:pPr>
        <w:spacing w:after="0" w:line="240" w:lineRule="auto"/>
      </w:pPr>
    </w:p>
    <w:p w14:paraId="58115EF5" w14:textId="77777777" w:rsidR="00C818E1" w:rsidRDefault="00000000" w:rsidP="00352425">
      <w:pPr>
        <w:spacing w:after="0" w:line="240" w:lineRule="auto"/>
      </w:pPr>
      <w:r>
        <w:rPr>
          <w:rFonts w:ascii="Consolas" w:hAnsi="Consolas"/>
          <w:color w:val="1E1E1E"/>
          <w:sz w:val="19"/>
        </w:rPr>
        <w:t>if (typeof process.loadEnvFile === 'function') {</w:t>
      </w:r>
    </w:p>
    <w:p w14:paraId="2D74CC80" w14:textId="77777777" w:rsidR="00C818E1" w:rsidRDefault="00000000" w:rsidP="00352425">
      <w:pPr>
        <w:spacing w:after="0" w:line="240" w:lineRule="auto"/>
      </w:pPr>
      <w:r>
        <w:rPr>
          <w:rFonts w:ascii="Consolas" w:hAnsi="Consolas"/>
          <w:color w:val="1E1E1E"/>
          <w:sz w:val="19"/>
        </w:rPr>
        <w:t xml:space="preserve">  try { process.loadEnvFile(); } catch (e) {}</w:t>
      </w:r>
    </w:p>
    <w:p w14:paraId="74D608C3" w14:textId="77777777" w:rsidR="00C818E1" w:rsidRDefault="00000000" w:rsidP="00352425">
      <w:pPr>
        <w:spacing w:after="0" w:line="240" w:lineRule="auto"/>
      </w:pPr>
      <w:r>
        <w:rPr>
          <w:rFonts w:ascii="Consolas" w:hAnsi="Consolas"/>
          <w:color w:val="1E1E1E"/>
          <w:sz w:val="19"/>
        </w:rPr>
        <w:t>}</w:t>
      </w:r>
    </w:p>
    <w:p w14:paraId="521B1EDE" w14:textId="77777777" w:rsidR="00C818E1" w:rsidRDefault="00C818E1" w:rsidP="00352425">
      <w:pPr>
        <w:spacing w:after="0" w:line="240" w:lineRule="auto"/>
      </w:pPr>
    </w:p>
    <w:p w14:paraId="757C1891" w14:textId="77777777" w:rsidR="00C818E1" w:rsidRDefault="00000000" w:rsidP="00352425">
      <w:pPr>
        <w:spacing w:after="0" w:line="240" w:lineRule="auto"/>
      </w:pPr>
      <w:r>
        <w:rPr>
          <w:rFonts w:ascii="Consolas" w:hAnsi="Consolas"/>
          <w:color w:val="1E1E1E"/>
          <w:sz w:val="19"/>
        </w:rPr>
        <w:t>initDatabase();</w:t>
      </w:r>
    </w:p>
    <w:p w14:paraId="34C75E6C" w14:textId="77777777" w:rsidR="00C818E1" w:rsidRDefault="00C818E1" w:rsidP="00352425">
      <w:pPr>
        <w:spacing w:after="0" w:line="240" w:lineRule="auto"/>
      </w:pPr>
    </w:p>
    <w:p w14:paraId="5F7E36DD" w14:textId="77777777" w:rsidR="00C818E1" w:rsidRDefault="00000000" w:rsidP="00352425">
      <w:pPr>
        <w:spacing w:after="0" w:line="240" w:lineRule="auto"/>
      </w:pPr>
      <w:r>
        <w:rPr>
          <w:rFonts w:ascii="Consolas" w:hAnsi="Consolas"/>
          <w:color w:val="1E1E1E"/>
          <w:sz w:val="19"/>
        </w:rPr>
        <w:t>const PORT = parseInt(process.env.PORT || '3000', 10);</w:t>
      </w:r>
    </w:p>
    <w:p w14:paraId="080BB021" w14:textId="77777777" w:rsidR="00C818E1" w:rsidRDefault="00000000" w:rsidP="00352425">
      <w:pPr>
        <w:spacing w:after="0" w:line="240" w:lineRule="auto"/>
      </w:pPr>
      <w:r>
        <w:rPr>
          <w:rFonts w:ascii="Consolas" w:hAnsi="Consolas"/>
          <w:color w:val="1E1E1E"/>
          <w:sz w:val="19"/>
        </w:rPr>
        <w:t>const server = http.createServer(web);</w:t>
      </w:r>
    </w:p>
    <w:p w14:paraId="43708E6C" w14:textId="77777777" w:rsidR="00C818E1" w:rsidRDefault="00C818E1" w:rsidP="00352425">
      <w:pPr>
        <w:spacing w:after="0" w:line="240" w:lineRule="auto"/>
      </w:pPr>
    </w:p>
    <w:p w14:paraId="5014940F" w14:textId="77777777" w:rsidR="00C818E1" w:rsidRDefault="00000000" w:rsidP="00352425">
      <w:pPr>
        <w:spacing w:after="0" w:line="240" w:lineRule="auto"/>
      </w:pPr>
      <w:r>
        <w:rPr>
          <w:rFonts w:ascii="Consolas" w:hAnsi="Consolas"/>
          <w:color w:val="1E1E1E"/>
          <w:sz w:val="19"/>
        </w:rPr>
        <w:t>server.listen(PORT, () =&gt; {</w:t>
      </w:r>
    </w:p>
    <w:p w14:paraId="4080E096" w14:textId="77777777" w:rsidR="00C818E1" w:rsidRDefault="00000000" w:rsidP="00352425">
      <w:pPr>
        <w:spacing w:after="0" w:line="240" w:lineRule="auto"/>
      </w:pPr>
      <w:r>
        <w:rPr>
          <w:rFonts w:ascii="Consolas" w:hAnsi="Consolas"/>
          <w:color w:val="1E1E1E"/>
          <w:sz w:val="19"/>
        </w:rPr>
        <w:t xml:space="preserve">  logger.info('SERVER', `Server berjalan pada http://localhost:${PORT}`);</w:t>
      </w:r>
    </w:p>
    <w:p w14:paraId="2B34ABDE" w14:textId="77777777" w:rsidR="00C818E1" w:rsidRDefault="00000000" w:rsidP="00352425">
      <w:pPr>
        <w:spacing w:after="0" w:line="240" w:lineRule="auto"/>
      </w:pPr>
      <w:r>
        <w:rPr>
          <w:rFonts w:ascii="Consolas" w:hAnsi="Consolas"/>
          <w:color w:val="1E1E1E"/>
          <w:sz w:val="19"/>
        </w:rPr>
        <w:t xml:space="preserve">  logger.info('SERVER', `</w:t>
      </w:r>
    </w:p>
    <w:p w14:paraId="1EB2212B" w14:textId="77777777" w:rsidR="00C818E1" w:rsidRDefault="00000000" w:rsidP="00352425">
      <w:pPr>
        <w:spacing w:after="0" w:line="240" w:lineRule="auto"/>
      </w:pPr>
      <w:r>
        <w:rPr>
          <w:rFonts w:ascii="Consolas" w:hAnsi="Consolas"/>
          <w:color w:val="1E1E1E"/>
          <w:sz w:val="19"/>
        </w:rPr>
        <w:t>==============================================================</w:t>
      </w:r>
    </w:p>
    <w:p w14:paraId="32AF26F8" w14:textId="77777777" w:rsidR="00C818E1" w:rsidRDefault="00000000" w:rsidP="00352425">
      <w:pPr>
        <w:spacing w:after="0" w:line="240" w:lineRule="auto"/>
      </w:pPr>
      <w:r>
        <w:rPr>
          <w:rFonts w:ascii="Consolas" w:hAnsi="Consolas"/>
          <w:color w:val="1E1E1E"/>
          <w:sz w:val="19"/>
        </w:rPr>
        <w:t xml:space="preserve"> PROJECT BASED 1 - REKAYASA API (KELOMPOK 6)</w:t>
      </w:r>
    </w:p>
    <w:p w14:paraId="0476C25A" w14:textId="77777777" w:rsidR="00C818E1" w:rsidRDefault="00000000" w:rsidP="00352425">
      <w:pPr>
        <w:spacing w:after="0" w:line="240" w:lineRule="auto"/>
      </w:pPr>
      <w:r>
        <w:rPr>
          <w:rFonts w:ascii="Consolas" w:hAnsi="Consolas"/>
          <w:color w:val="1E1E1E"/>
          <w:sz w:val="19"/>
        </w:rPr>
        <w:t xml:space="preserve"> Judul: Watchlist Anime Tracker Terintegrasi Kitsu Public API</w:t>
      </w:r>
    </w:p>
    <w:p w14:paraId="5B0AAA65" w14:textId="77777777" w:rsidR="00C818E1" w:rsidRDefault="00000000" w:rsidP="00352425">
      <w:pPr>
        <w:spacing w:after="0" w:line="240" w:lineRule="auto"/>
      </w:pPr>
      <w:r>
        <w:rPr>
          <w:rFonts w:ascii="Consolas" w:hAnsi="Consolas"/>
          <w:color w:val="1E1E1E"/>
          <w:sz w:val="19"/>
        </w:rPr>
        <w:t xml:space="preserve"> --------------------------------------------------------------</w:t>
      </w:r>
    </w:p>
    <w:p w14:paraId="4337CB45" w14:textId="77777777" w:rsidR="00C818E1" w:rsidRDefault="00000000" w:rsidP="00352425">
      <w:pPr>
        <w:spacing w:after="0" w:line="240" w:lineRule="auto"/>
      </w:pPr>
      <w:r>
        <w:rPr>
          <w:rFonts w:ascii="Consolas" w:hAnsi="Consolas"/>
          <w:color w:val="1E1E1E"/>
          <w:sz w:val="19"/>
        </w:rPr>
        <w:t xml:space="preserve"> Anggota Tim:</w:t>
      </w:r>
    </w:p>
    <w:p w14:paraId="4E7DE318" w14:textId="77777777" w:rsidR="00C818E1" w:rsidRDefault="00000000" w:rsidP="00352425">
      <w:pPr>
        <w:spacing w:after="0" w:line="240" w:lineRule="auto"/>
      </w:pPr>
      <w:r>
        <w:rPr>
          <w:rFonts w:ascii="Consolas" w:hAnsi="Consolas"/>
          <w:color w:val="1E1E1E"/>
          <w:sz w:val="19"/>
        </w:rPr>
        <w:t xml:space="preserve"> 1. Ilham Arifin       (F5512530109)</w:t>
      </w:r>
    </w:p>
    <w:p w14:paraId="4E7DDF11" w14:textId="77777777" w:rsidR="00C818E1" w:rsidRDefault="00000000" w:rsidP="00352425">
      <w:pPr>
        <w:spacing w:after="0" w:line="240" w:lineRule="auto"/>
      </w:pPr>
      <w:r>
        <w:rPr>
          <w:rFonts w:ascii="Consolas" w:hAnsi="Consolas"/>
          <w:color w:val="1E1E1E"/>
          <w:sz w:val="19"/>
        </w:rPr>
        <w:t xml:space="preserve"> 2. Akhsan Maulana R_  (F5512530114)</w:t>
      </w:r>
    </w:p>
    <w:p w14:paraId="4DE376BA" w14:textId="77777777" w:rsidR="00C818E1" w:rsidRDefault="00000000" w:rsidP="00352425">
      <w:pPr>
        <w:spacing w:after="0" w:line="240" w:lineRule="auto"/>
      </w:pPr>
      <w:r>
        <w:rPr>
          <w:rFonts w:ascii="Consolas" w:hAnsi="Consolas"/>
          <w:color w:val="1E1E1E"/>
          <w:sz w:val="19"/>
        </w:rPr>
        <w:t xml:space="preserve"> 3. Nefaldi            (F5512520082)</w:t>
      </w:r>
    </w:p>
    <w:p w14:paraId="2A4E9876" w14:textId="77777777" w:rsidR="00C818E1" w:rsidRDefault="00000000" w:rsidP="00352425">
      <w:pPr>
        <w:spacing w:after="0" w:line="240" w:lineRule="auto"/>
      </w:pPr>
      <w:r>
        <w:rPr>
          <w:rFonts w:ascii="Consolas" w:hAnsi="Consolas"/>
          <w:color w:val="1E1E1E"/>
          <w:sz w:val="19"/>
        </w:rPr>
        <w:t xml:space="preserve"> 4. ALIFIAS            (F5512520099)</w:t>
      </w:r>
    </w:p>
    <w:p w14:paraId="243BA702" w14:textId="77777777" w:rsidR="00C818E1" w:rsidRDefault="00000000" w:rsidP="00352425">
      <w:pPr>
        <w:spacing w:after="0" w:line="240" w:lineRule="auto"/>
      </w:pPr>
      <w:r>
        <w:rPr>
          <w:rFonts w:ascii="Consolas" w:hAnsi="Consolas"/>
          <w:color w:val="1E1E1E"/>
          <w:sz w:val="19"/>
        </w:rPr>
        <w:t xml:space="preserve"> 5. Moh. Yusfi L.      (F5512520089)</w:t>
      </w:r>
    </w:p>
    <w:p w14:paraId="1F82BDC9" w14:textId="77777777" w:rsidR="00C818E1" w:rsidRDefault="00000000" w:rsidP="00352425">
      <w:pPr>
        <w:spacing w:after="0" w:line="240" w:lineRule="auto"/>
      </w:pPr>
      <w:r>
        <w:rPr>
          <w:rFonts w:ascii="Consolas" w:hAnsi="Consolas"/>
          <w:color w:val="1E1E1E"/>
          <w:sz w:val="19"/>
        </w:rPr>
        <w:t>==============================================================`);</w:t>
      </w:r>
    </w:p>
    <w:p w14:paraId="75B79B7D" w14:textId="77777777" w:rsidR="00C818E1" w:rsidRDefault="00000000" w:rsidP="00352425">
      <w:pPr>
        <w:spacing w:after="0" w:line="240" w:lineRule="auto"/>
      </w:pPr>
      <w:r>
        <w:rPr>
          <w:rFonts w:ascii="Consolas" w:hAnsi="Consolas"/>
          <w:color w:val="1E1E1E"/>
          <w:sz w:val="19"/>
        </w:rPr>
        <w:t>});</w:t>
      </w:r>
    </w:p>
    <w:p w14:paraId="1FD4F197" w14:textId="77777777" w:rsidR="00C818E1" w:rsidRDefault="00000000">
      <w:pPr>
        <w:pStyle w:val="Heading2"/>
        <w:spacing w:before="0" w:line="360" w:lineRule="auto"/>
        <w:jc w:val="both"/>
      </w:pPr>
      <w:r>
        <w:rPr>
          <w:rFonts w:ascii="Times New Roman" w:hAnsi="Times New Roman"/>
          <w:color w:val="000000"/>
          <w:sz w:val="24"/>
        </w:rPr>
        <w:t>4.2 Web Dispatcher &amp; Mini-Router (src/web.js)</w:t>
      </w:r>
    </w:p>
    <w:p w14:paraId="4744E5FA" w14:textId="77777777" w:rsidR="00C818E1" w:rsidRDefault="00000000">
      <w:pPr>
        <w:spacing w:after="0" w:line="360" w:lineRule="auto"/>
        <w:ind w:firstLine="720"/>
        <w:jc w:val="both"/>
      </w:pPr>
      <w:r>
        <w:rPr>
          <w:rFonts w:ascii="Times New Roman" w:hAnsi="Times New Roman"/>
          <w:color w:val="000000"/>
          <w:sz w:val="24"/>
        </w:rPr>
        <w:t>Berfungsi sebagai router murni tanpa Express yang mengurai stream Buffer body dan mencocokkan URL regex:</w:t>
      </w:r>
    </w:p>
    <w:p w14:paraId="39378389" w14:textId="77777777" w:rsidR="00C818E1" w:rsidRDefault="00000000" w:rsidP="00352425">
      <w:pPr>
        <w:spacing w:after="0" w:line="240" w:lineRule="auto"/>
      </w:pPr>
      <w:r>
        <w:rPr>
          <w:rFonts w:ascii="Consolas" w:hAnsi="Consolas"/>
          <w:color w:val="1E1E1E"/>
          <w:sz w:val="19"/>
        </w:rPr>
        <w:t>export async function web(req, res) {</w:t>
      </w:r>
    </w:p>
    <w:p w14:paraId="21BDDED6" w14:textId="77777777" w:rsidR="00C818E1" w:rsidRDefault="00000000" w:rsidP="00352425">
      <w:pPr>
        <w:spacing w:after="0" w:line="240" w:lineRule="auto"/>
      </w:pPr>
      <w:r>
        <w:rPr>
          <w:rFonts w:ascii="Consolas" w:hAnsi="Consolas"/>
          <w:color w:val="1E1E1E"/>
          <w:sz w:val="19"/>
        </w:rPr>
        <w:t xml:space="preserve">  const startTime = Date.now();</w:t>
      </w:r>
    </w:p>
    <w:p w14:paraId="0C1A76D6" w14:textId="77777777" w:rsidR="00C818E1" w:rsidRDefault="00000000" w:rsidP="00352425">
      <w:pPr>
        <w:spacing w:after="0" w:line="240" w:lineRule="auto"/>
      </w:pPr>
      <w:r>
        <w:rPr>
          <w:rFonts w:ascii="Consolas" w:hAnsi="Consolas"/>
          <w:color w:val="1E1E1E"/>
          <w:sz w:val="19"/>
        </w:rPr>
        <w:t xml:space="preserve">  const url = new URL(req.url, `http://${req.headers.host || 'localhost'}`);</w:t>
      </w:r>
    </w:p>
    <w:p w14:paraId="6E4DA0F8" w14:textId="77777777" w:rsidR="00C818E1" w:rsidRDefault="00000000" w:rsidP="00352425">
      <w:pPr>
        <w:spacing w:after="0" w:line="240" w:lineRule="auto"/>
      </w:pPr>
      <w:r>
        <w:rPr>
          <w:rFonts w:ascii="Consolas" w:hAnsi="Consolas"/>
          <w:color w:val="1E1E1E"/>
          <w:sz w:val="19"/>
        </w:rPr>
        <w:t xml:space="preserve">  req.pathname = url.pathname;</w:t>
      </w:r>
    </w:p>
    <w:p w14:paraId="332530E5" w14:textId="77777777" w:rsidR="00C818E1" w:rsidRDefault="00000000" w:rsidP="00352425">
      <w:pPr>
        <w:spacing w:after="0" w:line="240" w:lineRule="auto"/>
      </w:pPr>
      <w:r>
        <w:rPr>
          <w:rFonts w:ascii="Consolas" w:hAnsi="Consolas"/>
          <w:color w:val="1E1E1E"/>
          <w:sz w:val="19"/>
        </w:rPr>
        <w:t xml:space="preserve">  req.query = Object.fromEntries(url.searchParams.entries());</w:t>
      </w:r>
    </w:p>
    <w:p w14:paraId="34D1A320" w14:textId="77777777" w:rsidR="00C818E1" w:rsidRDefault="00000000" w:rsidP="00352425">
      <w:pPr>
        <w:spacing w:after="0" w:line="240" w:lineRule="auto"/>
      </w:pPr>
      <w:r>
        <w:rPr>
          <w:rFonts w:ascii="Consolas" w:hAnsi="Consolas"/>
          <w:color w:val="1E1E1E"/>
          <w:sz w:val="19"/>
        </w:rPr>
        <w:t xml:space="preserve">  req.params = {};</w:t>
      </w:r>
    </w:p>
    <w:p w14:paraId="696BC59C" w14:textId="77777777" w:rsidR="00C818E1" w:rsidRDefault="00C818E1" w:rsidP="00352425">
      <w:pPr>
        <w:spacing w:after="0" w:line="240" w:lineRule="auto"/>
      </w:pPr>
    </w:p>
    <w:p w14:paraId="6688DA58" w14:textId="77777777" w:rsidR="00C818E1" w:rsidRDefault="00000000" w:rsidP="00352425">
      <w:pPr>
        <w:spacing w:after="0" w:line="240" w:lineRule="auto"/>
      </w:pPr>
      <w:r>
        <w:rPr>
          <w:rFonts w:ascii="Consolas" w:hAnsi="Consolas"/>
          <w:color w:val="1E1E1E"/>
          <w:sz w:val="19"/>
        </w:rPr>
        <w:t xml:space="preserve">  res.json = (statusCode, data) =&gt; {</w:t>
      </w:r>
    </w:p>
    <w:p w14:paraId="2B2D58A8" w14:textId="77777777" w:rsidR="00C818E1" w:rsidRDefault="00000000" w:rsidP="00352425">
      <w:pPr>
        <w:spacing w:after="0" w:line="240" w:lineRule="auto"/>
      </w:pPr>
      <w:r>
        <w:rPr>
          <w:rFonts w:ascii="Consolas" w:hAnsi="Consolas"/>
          <w:color w:val="1E1E1E"/>
          <w:sz w:val="19"/>
        </w:rPr>
        <w:t xml:space="preserve">    if (res.writableEnded) return;</w:t>
      </w:r>
    </w:p>
    <w:p w14:paraId="05AEF416" w14:textId="77777777" w:rsidR="00C818E1" w:rsidRDefault="00000000" w:rsidP="00352425">
      <w:pPr>
        <w:spacing w:after="0" w:line="240" w:lineRule="auto"/>
      </w:pPr>
      <w:r>
        <w:rPr>
          <w:rFonts w:ascii="Consolas" w:hAnsi="Consolas"/>
          <w:color w:val="1E1E1E"/>
          <w:sz w:val="19"/>
        </w:rPr>
        <w:t xml:space="preserve">    const duration = Date.now() - startTime;</w:t>
      </w:r>
    </w:p>
    <w:p w14:paraId="23D6954F" w14:textId="77777777" w:rsidR="00C818E1" w:rsidRDefault="00000000" w:rsidP="00352425">
      <w:pPr>
        <w:spacing w:after="0" w:line="240" w:lineRule="auto"/>
      </w:pPr>
      <w:r>
        <w:rPr>
          <w:rFonts w:ascii="Consolas" w:hAnsi="Consolas"/>
          <w:color w:val="1E1E1E"/>
          <w:sz w:val="19"/>
        </w:rPr>
        <w:lastRenderedPageBreak/>
        <w:t xml:space="preserve">    logger.info('HTTP', `${req.method} ${url.pathname} ${statusCode} - ${duration}ms`);</w:t>
      </w:r>
    </w:p>
    <w:p w14:paraId="7A2ABCB4" w14:textId="77777777" w:rsidR="00C818E1" w:rsidRDefault="00000000" w:rsidP="00352425">
      <w:pPr>
        <w:spacing w:after="0" w:line="240" w:lineRule="auto"/>
      </w:pPr>
      <w:r>
        <w:rPr>
          <w:rFonts w:ascii="Consolas" w:hAnsi="Consolas"/>
          <w:color w:val="1E1E1E"/>
          <w:sz w:val="19"/>
        </w:rPr>
        <w:t xml:space="preserve">    res.writeHead(statusCode, {</w:t>
      </w:r>
    </w:p>
    <w:p w14:paraId="549650C2" w14:textId="77777777" w:rsidR="00C818E1" w:rsidRDefault="00000000" w:rsidP="00352425">
      <w:pPr>
        <w:spacing w:after="0" w:line="240" w:lineRule="auto"/>
      </w:pPr>
      <w:r>
        <w:rPr>
          <w:rFonts w:ascii="Consolas" w:hAnsi="Consolas"/>
          <w:color w:val="1E1E1E"/>
          <w:sz w:val="19"/>
        </w:rPr>
        <w:t xml:space="preserve">      'Content-Type': 'application/json',</w:t>
      </w:r>
    </w:p>
    <w:p w14:paraId="25A4F69F" w14:textId="77777777" w:rsidR="00C818E1" w:rsidRDefault="00000000" w:rsidP="00352425">
      <w:pPr>
        <w:spacing w:after="0" w:line="240" w:lineRule="auto"/>
      </w:pPr>
      <w:r>
        <w:rPr>
          <w:rFonts w:ascii="Consolas" w:hAnsi="Consolas"/>
          <w:color w:val="1E1E1E"/>
          <w:sz w:val="19"/>
        </w:rPr>
        <w:t xml:space="preserve">      'Access-Control-Allow-Origin': '*'</w:t>
      </w:r>
    </w:p>
    <w:p w14:paraId="44960AED" w14:textId="77777777" w:rsidR="00C818E1" w:rsidRDefault="00000000" w:rsidP="00352425">
      <w:pPr>
        <w:spacing w:after="0" w:line="240" w:lineRule="auto"/>
      </w:pPr>
      <w:r>
        <w:rPr>
          <w:rFonts w:ascii="Consolas" w:hAnsi="Consolas"/>
          <w:color w:val="1E1E1E"/>
          <w:sz w:val="19"/>
        </w:rPr>
        <w:t xml:space="preserve">    });</w:t>
      </w:r>
    </w:p>
    <w:p w14:paraId="4B2E05C8" w14:textId="77777777" w:rsidR="00C818E1" w:rsidRDefault="00000000" w:rsidP="00352425">
      <w:pPr>
        <w:spacing w:after="0" w:line="240" w:lineRule="auto"/>
      </w:pPr>
      <w:r>
        <w:rPr>
          <w:rFonts w:ascii="Consolas" w:hAnsi="Consolas"/>
          <w:color w:val="1E1E1E"/>
          <w:sz w:val="19"/>
        </w:rPr>
        <w:t xml:space="preserve">    res.end(JSON.stringify(data));</w:t>
      </w:r>
    </w:p>
    <w:p w14:paraId="3FA0A1C6" w14:textId="77777777" w:rsidR="00C818E1" w:rsidRDefault="00000000" w:rsidP="00352425">
      <w:pPr>
        <w:spacing w:after="0" w:line="240" w:lineRule="auto"/>
      </w:pPr>
      <w:r>
        <w:rPr>
          <w:rFonts w:ascii="Consolas" w:hAnsi="Consolas"/>
          <w:color w:val="1E1E1E"/>
          <w:sz w:val="19"/>
        </w:rPr>
        <w:t xml:space="preserve">  };</w:t>
      </w:r>
    </w:p>
    <w:p w14:paraId="106AF3C9" w14:textId="77777777" w:rsidR="00C818E1" w:rsidRDefault="00C818E1" w:rsidP="00352425">
      <w:pPr>
        <w:spacing w:after="0" w:line="240" w:lineRule="auto"/>
      </w:pPr>
    </w:p>
    <w:p w14:paraId="72172B1A" w14:textId="77777777" w:rsidR="00C818E1" w:rsidRDefault="00000000" w:rsidP="00352425">
      <w:pPr>
        <w:spacing w:after="0" w:line="240" w:lineRule="auto"/>
      </w:pPr>
      <w:r>
        <w:rPr>
          <w:rFonts w:ascii="Consolas" w:hAnsi="Consolas"/>
          <w:color w:val="1E1E1E"/>
          <w:sz w:val="19"/>
        </w:rPr>
        <w:t xml:space="preserve">  try {</w:t>
      </w:r>
    </w:p>
    <w:p w14:paraId="7DDD706A" w14:textId="77777777" w:rsidR="00C818E1" w:rsidRDefault="00000000" w:rsidP="00352425">
      <w:pPr>
        <w:spacing w:after="0" w:line="240" w:lineRule="auto"/>
      </w:pPr>
      <w:r>
        <w:rPr>
          <w:rFonts w:ascii="Consolas" w:hAnsi="Consolas"/>
          <w:color w:val="1E1E1E"/>
          <w:sz w:val="19"/>
        </w:rPr>
        <w:t xml:space="preserve">    if (handleCors(req, res)) return;</w:t>
      </w:r>
    </w:p>
    <w:p w14:paraId="332E88F8" w14:textId="77777777" w:rsidR="00C818E1" w:rsidRDefault="00000000" w:rsidP="00352425">
      <w:pPr>
        <w:spacing w:after="0" w:line="240" w:lineRule="auto"/>
      </w:pPr>
      <w:r>
        <w:rPr>
          <w:rFonts w:ascii="Consolas" w:hAnsi="Consolas"/>
          <w:color w:val="1E1E1E"/>
          <w:sz w:val="19"/>
        </w:rPr>
        <w:t xml:space="preserve">    await parseJsonBody(req);</w:t>
      </w:r>
    </w:p>
    <w:p w14:paraId="1B4972AE" w14:textId="77777777" w:rsidR="00C818E1" w:rsidRDefault="00C818E1" w:rsidP="00352425">
      <w:pPr>
        <w:spacing w:after="0" w:line="240" w:lineRule="auto"/>
      </w:pPr>
    </w:p>
    <w:p w14:paraId="6BC135DB" w14:textId="77777777" w:rsidR="00C818E1" w:rsidRDefault="00000000" w:rsidP="00352425">
      <w:pPr>
        <w:spacing w:after="0" w:line="240" w:lineRule="auto"/>
      </w:pPr>
      <w:r>
        <w:rPr>
          <w:rFonts w:ascii="Consolas" w:hAnsi="Consolas"/>
          <w:color w:val="1E1E1E"/>
          <w:sz w:val="19"/>
        </w:rPr>
        <w:t xml:space="preserve">    for (const route of routes) {</w:t>
      </w:r>
    </w:p>
    <w:p w14:paraId="6E3BF8AF" w14:textId="77777777" w:rsidR="00C818E1" w:rsidRDefault="00000000" w:rsidP="00352425">
      <w:pPr>
        <w:spacing w:after="0" w:line="240" w:lineRule="auto"/>
      </w:pPr>
      <w:r>
        <w:rPr>
          <w:rFonts w:ascii="Consolas" w:hAnsi="Consolas"/>
          <w:color w:val="1E1E1E"/>
          <w:sz w:val="19"/>
        </w:rPr>
        <w:t xml:space="preserve">      if (route.method === req.method) {</w:t>
      </w:r>
    </w:p>
    <w:p w14:paraId="0DC04198" w14:textId="77777777" w:rsidR="00C818E1" w:rsidRDefault="00000000" w:rsidP="00352425">
      <w:pPr>
        <w:spacing w:after="0" w:line="240" w:lineRule="auto"/>
      </w:pPr>
      <w:r>
        <w:rPr>
          <w:rFonts w:ascii="Consolas" w:hAnsi="Consolas"/>
          <w:color w:val="1E1E1E"/>
          <w:sz w:val="19"/>
        </w:rPr>
        <w:t xml:space="preserve">        const match = url.pathname.match(route.pattern);</w:t>
      </w:r>
    </w:p>
    <w:p w14:paraId="23A12CFA" w14:textId="77777777" w:rsidR="00C818E1" w:rsidRDefault="00000000" w:rsidP="00352425">
      <w:pPr>
        <w:spacing w:after="0" w:line="240" w:lineRule="auto"/>
      </w:pPr>
      <w:r>
        <w:rPr>
          <w:rFonts w:ascii="Consolas" w:hAnsi="Consolas"/>
          <w:color w:val="1E1E1E"/>
          <w:sz w:val="19"/>
        </w:rPr>
        <w:t xml:space="preserve">        if (match) {</w:t>
      </w:r>
    </w:p>
    <w:p w14:paraId="7947349B" w14:textId="77777777" w:rsidR="00C818E1" w:rsidRDefault="00000000" w:rsidP="00352425">
      <w:pPr>
        <w:spacing w:after="0" w:line="240" w:lineRule="auto"/>
      </w:pPr>
      <w:r>
        <w:rPr>
          <w:rFonts w:ascii="Consolas" w:hAnsi="Consolas"/>
          <w:color w:val="1E1E1E"/>
          <w:sz w:val="19"/>
        </w:rPr>
        <w:t xml:space="preserve">          req.params = match.groups || {};</w:t>
      </w:r>
    </w:p>
    <w:p w14:paraId="3BBA0A95" w14:textId="77777777" w:rsidR="00C818E1" w:rsidRDefault="00000000" w:rsidP="00352425">
      <w:pPr>
        <w:spacing w:after="0" w:line="240" w:lineRule="auto"/>
      </w:pPr>
      <w:r>
        <w:rPr>
          <w:rFonts w:ascii="Consolas" w:hAnsi="Consolas"/>
          <w:color w:val="1E1E1E"/>
          <w:sz w:val="19"/>
        </w:rPr>
        <w:t xml:space="preserve">          return await route.handler(req, res);</w:t>
      </w:r>
    </w:p>
    <w:p w14:paraId="6B34BBBC" w14:textId="77777777" w:rsidR="00C818E1" w:rsidRDefault="00000000" w:rsidP="00352425">
      <w:pPr>
        <w:spacing w:after="0" w:line="240" w:lineRule="auto"/>
      </w:pPr>
      <w:r>
        <w:rPr>
          <w:rFonts w:ascii="Consolas" w:hAnsi="Consolas"/>
          <w:color w:val="1E1E1E"/>
          <w:sz w:val="19"/>
        </w:rPr>
        <w:t xml:space="preserve">        }</w:t>
      </w:r>
    </w:p>
    <w:p w14:paraId="611311AF" w14:textId="77777777" w:rsidR="00C818E1" w:rsidRDefault="00000000" w:rsidP="00352425">
      <w:pPr>
        <w:spacing w:after="0" w:line="240" w:lineRule="auto"/>
      </w:pPr>
      <w:r>
        <w:rPr>
          <w:rFonts w:ascii="Consolas" w:hAnsi="Consolas"/>
          <w:color w:val="1E1E1E"/>
          <w:sz w:val="19"/>
        </w:rPr>
        <w:t xml:space="preserve">      }</w:t>
      </w:r>
    </w:p>
    <w:p w14:paraId="339A401D" w14:textId="77777777" w:rsidR="00C818E1" w:rsidRDefault="00000000" w:rsidP="00352425">
      <w:pPr>
        <w:spacing w:after="0" w:line="240" w:lineRule="auto"/>
      </w:pPr>
      <w:r>
        <w:rPr>
          <w:rFonts w:ascii="Consolas" w:hAnsi="Consolas"/>
          <w:color w:val="1E1E1E"/>
          <w:sz w:val="19"/>
        </w:rPr>
        <w:t xml:space="preserve">    }</w:t>
      </w:r>
    </w:p>
    <w:p w14:paraId="3F9A74B3" w14:textId="77777777" w:rsidR="00C818E1" w:rsidRDefault="00000000" w:rsidP="00352425">
      <w:pPr>
        <w:spacing w:after="0" w:line="240" w:lineRule="auto"/>
      </w:pPr>
      <w:r>
        <w:rPr>
          <w:rFonts w:ascii="Consolas" w:hAnsi="Consolas"/>
          <w:color w:val="1E1E1E"/>
          <w:sz w:val="19"/>
        </w:rPr>
        <w:t xml:space="preserve">    return res.json(404, { success: false, message: 'Endpoint tidak ditemukan.' });</w:t>
      </w:r>
    </w:p>
    <w:p w14:paraId="237BBA8A" w14:textId="77777777" w:rsidR="00C818E1" w:rsidRDefault="00000000" w:rsidP="00352425">
      <w:pPr>
        <w:spacing w:after="0" w:line="240" w:lineRule="auto"/>
      </w:pPr>
      <w:r>
        <w:rPr>
          <w:rFonts w:ascii="Consolas" w:hAnsi="Consolas"/>
          <w:color w:val="1E1E1E"/>
          <w:sz w:val="19"/>
        </w:rPr>
        <w:t xml:space="preserve">  } catch (err) {</w:t>
      </w:r>
    </w:p>
    <w:p w14:paraId="5CB00CDC" w14:textId="77777777" w:rsidR="00C818E1" w:rsidRDefault="00000000" w:rsidP="00352425">
      <w:pPr>
        <w:spacing w:after="0" w:line="240" w:lineRule="auto"/>
      </w:pPr>
      <w:r>
        <w:rPr>
          <w:rFonts w:ascii="Consolas" w:hAnsi="Consolas"/>
          <w:color w:val="1E1E1E"/>
          <w:sz w:val="19"/>
        </w:rPr>
        <w:t xml:space="preserve">    return res.json(err.statusCode || 500, { success: false, message: err.message });</w:t>
      </w:r>
    </w:p>
    <w:p w14:paraId="68EA2DC2" w14:textId="77777777" w:rsidR="00C818E1" w:rsidRDefault="00000000" w:rsidP="00352425">
      <w:pPr>
        <w:spacing w:after="0" w:line="240" w:lineRule="auto"/>
      </w:pPr>
      <w:r>
        <w:rPr>
          <w:rFonts w:ascii="Consolas" w:hAnsi="Consolas"/>
          <w:color w:val="1E1E1E"/>
          <w:sz w:val="19"/>
        </w:rPr>
        <w:t xml:space="preserve">  }</w:t>
      </w:r>
    </w:p>
    <w:p w14:paraId="7AEA6382" w14:textId="77777777" w:rsidR="00C818E1" w:rsidRDefault="00000000" w:rsidP="00352425">
      <w:pPr>
        <w:spacing w:after="0" w:line="240" w:lineRule="auto"/>
      </w:pPr>
      <w:r>
        <w:rPr>
          <w:rFonts w:ascii="Consolas" w:hAnsi="Consolas"/>
          <w:color w:val="1E1E1E"/>
          <w:sz w:val="19"/>
        </w:rPr>
        <w:t>}</w:t>
      </w:r>
    </w:p>
    <w:p w14:paraId="0CF871FC" w14:textId="77777777" w:rsidR="00C818E1" w:rsidRDefault="00000000">
      <w:pPr>
        <w:pStyle w:val="Heading2"/>
        <w:spacing w:before="0" w:line="360" w:lineRule="auto"/>
        <w:jc w:val="both"/>
      </w:pPr>
      <w:r>
        <w:rPr>
          <w:rFonts w:ascii="Times New Roman" w:hAnsi="Times New Roman"/>
          <w:color w:val="000000"/>
          <w:sz w:val="24"/>
        </w:rPr>
        <w:t>4.3 Interactive Console Client CLI (client.js)</w:t>
      </w:r>
    </w:p>
    <w:p w14:paraId="3239787C" w14:textId="77777777" w:rsidR="00C818E1" w:rsidRDefault="00000000">
      <w:pPr>
        <w:spacing w:after="0" w:line="360" w:lineRule="auto"/>
        <w:ind w:firstLine="720"/>
        <w:jc w:val="both"/>
      </w:pPr>
      <w:r>
        <w:rPr>
          <w:rFonts w:ascii="Times New Roman" w:hAnsi="Times New Roman"/>
          <w:color w:val="000000"/>
          <w:sz w:val="24"/>
        </w:rPr>
        <w:t>Aplikasi terminal interaktif berbasis perulangan menu (CRUD &amp; Search Kitsu API) dengan penanganan error gracefully:</w:t>
      </w:r>
    </w:p>
    <w:p w14:paraId="61CFFFC4" w14:textId="77777777" w:rsidR="00C818E1" w:rsidRDefault="00000000" w:rsidP="00FC2E6B">
      <w:pPr>
        <w:spacing w:after="0" w:line="240" w:lineRule="auto"/>
      </w:pPr>
      <w:r>
        <w:rPr>
          <w:rFonts w:ascii="Consolas" w:hAnsi="Consolas"/>
          <w:color w:val="1E1E1E"/>
          <w:sz w:val="19"/>
        </w:rPr>
        <w:t>async function main() {</w:t>
      </w:r>
    </w:p>
    <w:p w14:paraId="0393F06D" w14:textId="77777777" w:rsidR="00C818E1" w:rsidRDefault="00000000" w:rsidP="00FC2E6B">
      <w:pPr>
        <w:spacing w:after="0" w:line="240" w:lineRule="auto"/>
      </w:pPr>
      <w:r>
        <w:rPr>
          <w:rFonts w:ascii="Consolas" w:hAnsi="Consolas"/>
          <w:color w:val="1E1E1E"/>
          <w:sz w:val="19"/>
        </w:rPr>
        <w:t xml:space="preserve">  banner();</w:t>
      </w:r>
    </w:p>
    <w:p w14:paraId="5D7B407D" w14:textId="77777777" w:rsidR="00C818E1" w:rsidRDefault="00000000" w:rsidP="00FC2E6B">
      <w:pPr>
        <w:spacing w:after="0" w:line="240" w:lineRule="auto"/>
      </w:pPr>
      <w:r>
        <w:rPr>
          <w:rFonts w:ascii="Consolas" w:hAnsi="Consolas"/>
          <w:color w:val="1E1E1E"/>
          <w:sz w:val="19"/>
        </w:rPr>
        <w:t xml:space="preserve">  await checkServerAvailability();</w:t>
      </w:r>
    </w:p>
    <w:p w14:paraId="5C65F2C5" w14:textId="77777777" w:rsidR="00C818E1" w:rsidRDefault="00000000" w:rsidP="00FC2E6B">
      <w:pPr>
        <w:spacing w:after="0" w:line="240" w:lineRule="auto"/>
      </w:pPr>
      <w:r>
        <w:rPr>
          <w:rFonts w:ascii="Consolas" w:hAnsi="Consolas"/>
          <w:color w:val="1E1E1E"/>
          <w:sz w:val="19"/>
        </w:rPr>
        <w:t xml:space="preserve">  const rl = readline.createInterface({ input, output });</w:t>
      </w:r>
    </w:p>
    <w:p w14:paraId="4E1F56F8" w14:textId="77777777" w:rsidR="00C818E1" w:rsidRDefault="00C818E1" w:rsidP="00FC2E6B">
      <w:pPr>
        <w:spacing w:after="0" w:line="240" w:lineRule="auto"/>
      </w:pPr>
    </w:p>
    <w:p w14:paraId="2358350C" w14:textId="77777777" w:rsidR="00C818E1" w:rsidRDefault="00000000" w:rsidP="00FC2E6B">
      <w:pPr>
        <w:spacing w:after="0" w:line="240" w:lineRule="auto"/>
      </w:pPr>
      <w:r>
        <w:rPr>
          <w:rFonts w:ascii="Consolas" w:hAnsi="Consolas"/>
          <w:color w:val="1E1E1E"/>
          <w:sz w:val="19"/>
        </w:rPr>
        <w:t xml:space="preserve">  try {</w:t>
      </w:r>
    </w:p>
    <w:p w14:paraId="09F7D5BE" w14:textId="77777777" w:rsidR="00C818E1" w:rsidRDefault="00000000" w:rsidP="00FC2E6B">
      <w:pPr>
        <w:spacing w:after="0" w:line="240" w:lineRule="auto"/>
      </w:pPr>
      <w:r>
        <w:rPr>
          <w:rFonts w:ascii="Consolas" w:hAnsi="Consolas"/>
          <w:color w:val="1E1E1E"/>
          <w:sz w:val="19"/>
        </w:rPr>
        <w:t xml:space="preserve">    const auth = await authenticate(rl);</w:t>
      </w:r>
    </w:p>
    <w:p w14:paraId="03CF9F56" w14:textId="77777777" w:rsidR="00C818E1" w:rsidRDefault="00000000" w:rsidP="00FC2E6B">
      <w:pPr>
        <w:spacing w:after="0" w:line="240" w:lineRule="auto"/>
      </w:pPr>
      <w:r>
        <w:rPr>
          <w:rFonts w:ascii="Consolas" w:hAnsi="Consolas"/>
          <w:color w:val="1E1E1E"/>
          <w:sz w:val="19"/>
        </w:rPr>
        <w:t xml:space="preserve">    let running = true;</w:t>
      </w:r>
    </w:p>
    <w:p w14:paraId="4F205A64" w14:textId="77777777" w:rsidR="00C818E1" w:rsidRDefault="00000000" w:rsidP="00FC2E6B">
      <w:pPr>
        <w:spacing w:after="0" w:line="240" w:lineRule="auto"/>
      </w:pPr>
      <w:r>
        <w:rPr>
          <w:rFonts w:ascii="Consolas" w:hAnsi="Consolas"/>
          <w:color w:val="1E1E1E"/>
          <w:sz w:val="19"/>
        </w:rPr>
        <w:t xml:space="preserve">    while (running) {</w:t>
      </w:r>
    </w:p>
    <w:p w14:paraId="2738985A" w14:textId="77777777" w:rsidR="00C818E1" w:rsidRDefault="00000000" w:rsidP="00FC2E6B">
      <w:pPr>
        <w:spacing w:after="0" w:line="240" w:lineRule="auto"/>
      </w:pPr>
      <w:r>
        <w:rPr>
          <w:rFonts w:ascii="Consolas" w:hAnsi="Consolas"/>
          <w:color w:val="1E1E1E"/>
          <w:sz w:val="19"/>
        </w:rPr>
        <w:t xml:space="preserve">      console.log(`</w:t>
      </w:r>
    </w:p>
    <w:p w14:paraId="41398F5C" w14:textId="77777777" w:rsidR="00C818E1" w:rsidRDefault="00000000" w:rsidP="00FC2E6B">
      <w:pPr>
        <w:spacing w:after="0" w:line="240" w:lineRule="auto"/>
      </w:pPr>
      <w:r>
        <w:rPr>
          <w:rFonts w:ascii="Consolas" w:hAnsi="Consolas"/>
          <w:color w:val="1E1E1E"/>
          <w:sz w:val="19"/>
        </w:rPr>
        <w:t>MENU UTAMA WATCHLIST TRACKER</w:t>
      </w:r>
    </w:p>
    <w:p w14:paraId="583D8E05" w14:textId="77777777" w:rsidR="00C818E1" w:rsidRDefault="00000000" w:rsidP="00FC2E6B">
      <w:pPr>
        <w:spacing w:after="0" w:line="240" w:lineRule="auto"/>
      </w:pPr>
      <w:r>
        <w:rPr>
          <w:rFonts w:ascii="Consolas" w:hAnsi="Consolas"/>
          <w:color w:val="1E1E1E"/>
          <w:sz w:val="19"/>
        </w:rPr>
        <w:t>[1] Cari Anime di Katalog Publik (Kitsu API)</w:t>
      </w:r>
    </w:p>
    <w:p w14:paraId="4C7E283D" w14:textId="77777777" w:rsidR="00C818E1" w:rsidRDefault="00000000" w:rsidP="00FC2E6B">
      <w:pPr>
        <w:spacing w:after="0" w:line="240" w:lineRule="auto"/>
      </w:pPr>
      <w:r>
        <w:rPr>
          <w:rFonts w:ascii="Consolas" w:hAnsi="Consolas"/>
          <w:color w:val="1E1E1E"/>
          <w:sz w:val="19"/>
        </w:rPr>
        <w:t>[2] Lihat Daftar Watchlist Saya</w:t>
      </w:r>
    </w:p>
    <w:p w14:paraId="1EDA7E82" w14:textId="77777777" w:rsidR="00C818E1" w:rsidRDefault="00000000" w:rsidP="00FC2E6B">
      <w:pPr>
        <w:spacing w:after="0" w:line="240" w:lineRule="auto"/>
      </w:pPr>
      <w:r>
        <w:rPr>
          <w:rFonts w:ascii="Consolas" w:hAnsi="Consolas"/>
          <w:color w:val="1E1E1E"/>
          <w:sz w:val="19"/>
        </w:rPr>
        <w:t>[3] Tambah Anime ke Watchlist</w:t>
      </w:r>
    </w:p>
    <w:p w14:paraId="3F340C9B" w14:textId="77777777" w:rsidR="00C818E1" w:rsidRDefault="00000000" w:rsidP="00FC2E6B">
      <w:pPr>
        <w:spacing w:after="0" w:line="240" w:lineRule="auto"/>
      </w:pPr>
      <w:r>
        <w:rPr>
          <w:rFonts w:ascii="Consolas" w:hAnsi="Consolas"/>
          <w:color w:val="1E1E1E"/>
          <w:sz w:val="19"/>
        </w:rPr>
        <w:t>[4] Perbarui Progres / Status Tontonan</w:t>
      </w:r>
    </w:p>
    <w:p w14:paraId="4AD465CF" w14:textId="77777777" w:rsidR="00C818E1" w:rsidRDefault="00000000" w:rsidP="00FC2E6B">
      <w:pPr>
        <w:spacing w:after="0" w:line="240" w:lineRule="auto"/>
      </w:pPr>
      <w:r>
        <w:rPr>
          <w:rFonts w:ascii="Consolas" w:hAnsi="Consolas"/>
          <w:color w:val="1E1E1E"/>
          <w:sz w:val="19"/>
        </w:rPr>
        <w:t>[5] Hapus Anime dari Watchlist</w:t>
      </w:r>
    </w:p>
    <w:p w14:paraId="51528553" w14:textId="77777777" w:rsidR="00C818E1" w:rsidRDefault="00000000" w:rsidP="00FC2E6B">
      <w:pPr>
        <w:spacing w:after="0" w:line="240" w:lineRule="auto"/>
      </w:pPr>
      <w:r>
        <w:rPr>
          <w:rFonts w:ascii="Consolas" w:hAnsi="Consolas"/>
          <w:color w:val="1E1E1E"/>
          <w:sz w:val="19"/>
        </w:rPr>
        <w:t>[6] Keluar Aplikasi`);</w:t>
      </w:r>
    </w:p>
    <w:p w14:paraId="65D193CC" w14:textId="77777777" w:rsidR="00C818E1" w:rsidRDefault="00C818E1" w:rsidP="00FC2E6B">
      <w:pPr>
        <w:spacing w:after="0" w:line="240" w:lineRule="auto"/>
      </w:pPr>
    </w:p>
    <w:p w14:paraId="341FE05D" w14:textId="77777777" w:rsidR="00C818E1" w:rsidRDefault="00000000" w:rsidP="00FC2E6B">
      <w:pPr>
        <w:spacing w:after="0" w:line="240" w:lineRule="auto"/>
      </w:pPr>
      <w:r>
        <w:rPr>
          <w:rFonts w:ascii="Consolas" w:hAnsi="Consolas"/>
          <w:color w:val="1E1E1E"/>
          <w:sz w:val="19"/>
        </w:rPr>
        <w:t xml:space="preserve">      const choice = (await rl.question('Pilih menu (1-6): ')).trim();</w:t>
      </w:r>
    </w:p>
    <w:p w14:paraId="45EF0ECD" w14:textId="77777777" w:rsidR="00C818E1" w:rsidRDefault="00000000" w:rsidP="00FC2E6B">
      <w:pPr>
        <w:spacing w:after="0" w:line="240" w:lineRule="auto"/>
      </w:pPr>
      <w:r>
        <w:rPr>
          <w:rFonts w:ascii="Consolas" w:hAnsi="Consolas"/>
          <w:color w:val="1E1E1E"/>
          <w:sz w:val="19"/>
        </w:rPr>
        <w:t xml:space="preserve">      switch (choice) {</w:t>
      </w:r>
    </w:p>
    <w:p w14:paraId="7F179F18" w14:textId="77777777" w:rsidR="00C818E1" w:rsidRDefault="00000000" w:rsidP="00FC2E6B">
      <w:pPr>
        <w:spacing w:after="0" w:line="240" w:lineRule="auto"/>
      </w:pPr>
      <w:r>
        <w:rPr>
          <w:rFonts w:ascii="Consolas" w:hAnsi="Consolas"/>
          <w:color w:val="1E1E1E"/>
          <w:sz w:val="19"/>
        </w:rPr>
        <w:t xml:space="preserve">        case '1': await handleSearchAnime(rl); break;</w:t>
      </w:r>
    </w:p>
    <w:p w14:paraId="483F46A4" w14:textId="77777777" w:rsidR="00C818E1" w:rsidRDefault="00000000" w:rsidP="00FC2E6B">
      <w:pPr>
        <w:spacing w:after="0" w:line="240" w:lineRule="auto"/>
      </w:pPr>
      <w:r>
        <w:rPr>
          <w:rFonts w:ascii="Consolas" w:hAnsi="Consolas"/>
          <w:color w:val="1E1E1E"/>
          <w:sz w:val="19"/>
        </w:rPr>
        <w:t xml:space="preserve">        case '2': await handleViewWatchlist(auth.token); break;</w:t>
      </w:r>
    </w:p>
    <w:p w14:paraId="3E85E336" w14:textId="77777777" w:rsidR="00C818E1" w:rsidRDefault="00000000" w:rsidP="00FC2E6B">
      <w:pPr>
        <w:spacing w:after="0" w:line="240" w:lineRule="auto"/>
      </w:pPr>
      <w:r>
        <w:rPr>
          <w:rFonts w:ascii="Consolas" w:hAnsi="Consolas"/>
          <w:color w:val="1E1E1E"/>
          <w:sz w:val="19"/>
        </w:rPr>
        <w:lastRenderedPageBreak/>
        <w:t xml:space="preserve">        case '3': await handleAddWatchlist(rl, auth.token); break;</w:t>
      </w:r>
    </w:p>
    <w:p w14:paraId="316A5C18" w14:textId="77777777" w:rsidR="00C818E1" w:rsidRDefault="00000000" w:rsidP="00FC2E6B">
      <w:pPr>
        <w:spacing w:after="0" w:line="240" w:lineRule="auto"/>
      </w:pPr>
      <w:r>
        <w:rPr>
          <w:rFonts w:ascii="Consolas" w:hAnsi="Consolas"/>
          <w:color w:val="1E1E1E"/>
          <w:sz w:val="19"/>
        </w:rPr>
        <w:t xml:space="preserve">        case '4': await handleUpdateWatchlist(rl, auth.token); break;</w:t>
      </w:r>
    </w:p>
    <w:p w14:paraId="585BD783" w14:textId="77777777" w:rsidR="00C818E1" w:rsidRDefault="00000000" w:rsidP="00FC2E6B">
      <w:pPr>
        <w:spacing w:after="0" w:line="240" w:lineRule="auto"/>
      </w:pPr>
      <w:r>
        <w:rPr>
          <w:rFonts w:ascii="Consolas" w:hAnsi="Consolas"/>
          <w:color w:val="1E1E1E"/>
          <w:sz w:val="19"/>
        </w:rPr>
        <w:t xml:space="preserve">        case '5': await handleDeleteWatchlist(rl, auth.token); break;</w:t>
      </w:r>
    </w:p>
    <w:p w14:paraId="5667B1C7" w14:textId="77777777" w:rsidR="00C818E1" w:rsidRDefault="00000000" w:rsidP="00FC2E6B">
      <w:pPr>
        <w:spacing w:after="0" w:line="240" w:lineRule="auto"/>
      </w:pPr>
      <w:r>
        <w:rPr>
          <w:rFonts w:ascii="Consolas" w:hAnsi="Consolas"/>
          <w:color w:val="1E1E1E"/>
          <w:sz w:val="19"/>
        </w:rPr>
        <w:t xml:space="preserve">        case '6': running = false; break;</w:t>
      </w:r>
    </w:p>
    <w:p w14:paraId="631BFC6D" w14:textId="77777777" w:rsidR="00C818E1" w:rsidRDefault="00000000" w:rsidP="00FC2E6B">
      <w:pPr>
        <w:spacing w:after="0" w:line="240" w:lineRule="auto"/>
      </w:pPr>
      <w:r>
        <w:rPr>
          <w:rFonts w:ascii="Consolas" w:hAnsi="Consolas"/>
          <w:color w:val="1E1E1E"/>
          <w:sz w:val="19"/>
        </w:rPr>
        <w:t xml:space="preserve">        default: console.log('[!] Pilihan tidak valid.');</w:t>
      </w:r>
    </w:p>
    <w:p w14:paraId="43AFD955" w14:textId="77777777" w:rsidR="00C818E1" w:rsidRDefault="00000000" w:rsidP="00FC2E6B">
      <w:pPr>
        <w:spacing w:after="0" w:line="240" w:lineRule="auto"/>
      </w:pPr>
      <w:r>
        <w:rPr>
          <w:rFonts w:ascii="Consolas" w:hAnsi="Consolas"/>
          <w:color w:val="1E1E1E"/>
          <w:sz w:val="19"/>
        </w:rPr>
        <w:t xml:space="preserve">      }</w:t>
      </w:r>
    </w:p>
    <w:p w14:paraId="4C3175C2" w14:textId="77777777" w:rsidR="00C818E1" w:rsidRDefault="00000000" w:rsidP="00FC2E6B">
      <w:pPr>
        <w:spacing w:after="0" w:line="240" w:lineRule="auto"/>
      </w:pPr>
      <w:r>
        <w:rPr>
          <w:rFonts w:ascii="Consolas" w:hAnsi="Consolas"/>
          <w:color w:val="1E1E1E"/>
          <w:sz w:val="19"/>
        </w:rPr>
        <w:t xml:space="preserve">      if (running) await rl.question('Tekan Enter untuk kembali...');</w:t>
      </w:r>
    </w:p>
    <w:p w14:paraId="207F7230" w14:textId="77777777" w:rsidR="00C818E1" w:rsidRDefault="00000000" w:rsidP="00FC2E6B">
      <w:pPr>
        <w:spacing w:after="0" w:line="240" w:lineRule="auto"/>
      </w:pPr>
      <w:r>
        <w:rPr>
          <w:rFonts w:ascii="Consolas" w:hAnsi="Consolas"/>
          <w:color w:val="1E1E1E"/>
          <w:sz w:val="19"/>
        </w:rPr>
        <w:t xml:space="preserve">    }</w:t>
      </w:r>
    </w:p>
    <w:p w14:paraId="544C65B1" w14:textId="77777777" w:rsidR="00C818E1" w:rsidRDefault="00000000" w:rsidP="00FC2E6B">
      <w:pPr>
        <w:spacing w:after="0" w:line="240" w:lineRule="auto"/>
      </w:pPr>
      <w:r>
        <w:rPr>
          <w:rFonts w:ascii="Consolas" w:hAnsi="Consolas"/>
          <w:color w:val="1E1E1E"/>
          <w:sz w:val="19"/>
        </w:rPr>
        <w:t xml:space="preserve">  } finally { rl.close(); }</w:t>
      </w:r>
    </w:p>
    <w:p w14:paraId="11E6115E" w14:textId="77777777" w:rsidR="00C818E1" w:rsidRDefault="00000000" w:rsidP="00FC2E6B">
      <w:pPr>
        <w:spacing w:after="0" w:line="240" w:lineRule="auto"/>
      </w:pPr>
      <w:r>
        <w:rPr>
          <w:rFonts w:ascii="Consolas" w:hAnsi="Consolas"/>
          <w:color w:val="1E1E1E"/>
          <w:sz w:val="19"/>
        </w:rPr>
        <w:t>}</w:t>
      </w:r>
    </w:p>
    <w:p w14:paraId="4235035D" w14:textId="77777777" w:rsidR="00C818E1" w:rsidRDefault="00000000">
      <w:r>
        <w:br w:type="page"/>
      </w:r>
    </w:p>
    <w:p w14:paraId="06CED3D1" w14:textId="77777777" w:rsidR="00C818E1" w:rsidRDefault="00000000">
      <w:pPr>
        <w:pStyle w:val="Heading1"/>
        <w:spacing w:before="0" w:line="360" w:lineRule="auto"/>
        <w:jc w:val="center"/>
      </w:pPr>
      <w:r>
        <w:rPr>
          <w:rFonts w:ascii="Times New Roman" w:hAnsi="Times New Roman"/>
          <w:color w:val="000000"/>
          <w:sz w:val="24"/>
        </w:rPr>
        <w:lastRenderedPageBreak/>
        <w:t>BAB V</w:t>
      </w:r>
      <w:r>
        <w:rPr>
          <w:rFonts w:ascii="Times New Roman" w:hAnsi="Times New Roman"/>
          <w:color w:val="000000"/>
          <w:sz w:val="24"/>
        </w:rPr>
        <w:br/>
        <w:t>HASIL PENGUJIAN API (TESTING MATRIX)</w:t>
      </w:r>
    </w:p>
    <w:p w14:paraId="47A0A1E9" w14:textId="77777777" w:rsidR="00C818E1" w:rsidRDefault="00000000">
      <w:pPr>
        <w:pStyle w:val="Heading2"/>
        <w:spacing w:before="0" w:line="360" w:lineRule="auto"/>
        <w:jc w:val="both"/>
      </w:pPr>
      <w:r>
        <w:rPr>
          <w:rFonts w:ascii="Times New Roman" w:hAnsi="Times New Roman"/>
          <w:color w:val="000000"/>
          <w:sz w:val="24"/>
        </w:rPr>
        <w:t>5.1 Matriks Skenario Pengujian Endpoint Lengkap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984"/>
        <w:gridCol w:w="1984"/>
        <w:gridCol w:w="1134"/>
        <w:gridCol w:w="1561"/>
        <w:gridCol w:w="707"/>
      </w:tblGrid>
      <w:tr w:rsidR="00C818E1" w14:paraId="7BE060FC" w14:textId="77777777" w:rsidTr="00FC2E6B">
        <w:trPr>
          <w:jc w:val="center"/>
        </w:trPr>
        <w:tc>
          <w:tcPr>
            <w:tcW w:w="567" w:type="dxa"/>
          </w:tcPr>
          <w:p w14:paraId="78704F31" w14:textId="77777777" w:rsidR="00C818E1" w:rsidRDefault="00000000">
            <w:pPr>
              <w:spacing w:after="0"/>
              <w:jc w:val="center"/>
            </w:pPr>
            <w:r>
              <w:rPr>
                <w:rFonts w:ascii="Times New Roman" w:hAnsi="Times New Roman"/>
                <w:b/>
                <w:color w:val="000000"/>
                <w:sz w:val="20"/>
              </w:rPr>
              <w:t>No.</w:t>
            </w:r>
          </w:p>
        </w:tc>
        <w:tc>
          <w:tcPr>
            <w:tcW w:w="1984" w:type="dxa"/>
          </w:tcPr>
          <w:p w14:paraId="079B0C0E" w14:textId="77777777" w:rsidR="00C818E1" w:rsidRDefault="00000000">
            <w:pPr>
              <w:spacing w:after="0"/>
              <w:jc w:val="center"/>
            </w:pPr>
            <w:r>
              <w:rPr>
                <w:rFonts w:ascii="Times New Roman" w:hAnsi="Times New Roman"/>
                <w:b/>
                <w:color w:val="000000"/>
                <w:sz w:val="20"/>
              </w:rPr>
              <w:t>Endpoint &amp; Metode</w:t>
            </w:r>
          </w:p>
        </w:tc>
        <w:tc>
          <w:tcPr>
            <w:tcW w:w="1984" w:type="dxa"/>
          </w:tcPr>
          <w:p w14:paraId="622A354C" w14:textId="77777777" w:rsidR="00C818E1" w:rsidRDefault="00000000">
            <w:pPr>
              <w:spacing w:after="0"/>
              <w:jc w:val="center"/>
            </w:pPr>
            <w:r>
              <w:rPr>
                <w:rFonts w:ascii="Times New Roman" w:hAnsi="Times New Roman"/>
                <w:b/>
                <w:color w:val="000000"/>
                <w:sz w:val="20"/>
              </w:rPr>
              <w:t>Skenario Uji</w:t>
            </w:r>
          </w:p>
        </w:tc>
        <w:tc>
          <w:tcPr>
            <w:tcW w:w="1134" w:type="dxa"/>
          </w:tcPr>
          <w:p w14:paraId="084B9801" w14:textId="77777777" w:rsidR="00C818E1" w:rsidRDefault="00000000">
            <w:pPr>
              <w:spacing w:after="0"/>
              <w:jc w:val="center"/>
            </w:pPr>
            <w:r>
              <w:rPr>
                <w:rFonts w:ascii="Times New Roman" w:hAnsi="Times New Roman"/>
                <w:b/>
                <w:color w:val="000000"/>
                <w:sz w:val="20"/>
              </w:rPr>
              <w:t>Expected</w:t>
            </w:r>
          </w:p>
        </w:tc>
        <w:tc>
          <w:tcPr>
            <w:tcW w:w="1561" w:type="dxa"/>
          </w:tcPr>
          <w:p w14:paraId="57130759" w14:textId="77777777" w:rsidR="00C818E1" w:rsidRDefault="00000000">
            <w:pPr>
              <w:spacing w:after="0"/>
              <w:jc w:val="center"/>
            </w:pPr>
            <w:r>
              <w:rPr>
                <w:rFonts w:ascii="Times New Roman" w:hAnsi="Times New Roman"/>
                <w:b/>
                <w:color w:val="000000"/>
                <w:sz w:val="20"/>
              </w:rPr>
              <w:t>Hasil Respon</w:t>
            </w:r>
          </w:p>
        </w:tc>
        <w:tc>
          <w:tcPr>
            <w:tcW w:w="707" w:type="dxa"/>
          </w:tcPr>
          <w:p w14:paraId="100DC8E3" w14:textId="77777777" w:rsidR="00C818E1" w:rsidRDefault="00000000">
            <w:pPr>
              <w:spacing w:after="0"/>
              <w:jc w:val="center"/>
            </w:pPr>
            <w:r>
              <w:rPr>
                <w:rFonts w:ascii="Times New Roman" w:hAnsi="Times New Roman"/>
                <w:b/>
                <w:color w:val="000000"/>
                <w:sz w:val="20"/>
              </w:rPr>
              <w:t>Status</w:t>
            </w:r>
          </w:p>
        </w:tc>
      </w:tr>
      <w:tr w:rsidR="00C818E1" w14:paraId="6D4EE019" w14:textId="77777777" w:rsidTr="00FC2E6B">
        <w:trPr>
          <w:jc w:val="center"/>
        </w:trPr>
        <w:tc>
          <w:tcPr>
            <w:tcW w:w="567" w:type="dxa"/>
          </w:tcPr>
          <w:p w14:paraId="69F5B069" w14:textId="77777777" w:rsidR="00C818E1" w:rsidRDefault="00000000">
            <w:pPr>
              <w:spacing w:after="0"/>
              <w:jc w:val="center"/>
            </w:pPr>
            <w:r>
              <w:rPr>
                <w:rFonts w:ascii="Times New Roman" w:hAnsi="Times New Roman"/>
                <w:color w:val="000000"/>
                <w:sz w:val="20"/>
              </w:rPr>
              <w:t>1.</w:t>
            </w:r>
          </w:p>
        </w:tc>
        <w:tc>
          <w:tcPr>
            <w:tcW w:w="1984" w:type="dxa"/>
          </w:tcPr>
          <w:p w14:paraId="117D9892" w14:textId="77777777" w:rsidR="00C818E1" w:rsidRDefault="00000000">
            <w:pPr>
              <w:spacing w:after="0"/>
            </w:pPr>
            <w:r>
              <w:rPr>
                <w:rFonts w:ascii="Times New Roman" w:hAnsi="Times New Roman"/>
                <w:color w:val="000000"/>
                <w:sz w:val="20"/>
              </w:rPr>
              <w:t>GET /</w:t>
            </w:r>
          </w:p>
        </w:tc>
        <w:tc>
          <w:tcPr>
            <w:tcW w:w="1984" w:type="dxa"/>
          </w:tcPr>
          <w:p w14:paraId="1A52C626" w14:textId="77777777" w:rsidR="00C818E1" w:rsidRDefault="00000000">
            <w:pPr>
              <w:spacing w:after="0"/>
            </w:pPr>
            <w:r>
              <w:rPr>
                <w:rFonts w:ascii="Times New Roman" w:hAnsi="Times New Roman"/>
                <w:color w:val="000000"/>
                <w:sz w:val="20"/>
              </w:rPr>
              <w:t>Health check sistem online</w:t>
            </w:r>
          </w:p>
        </w:tc>
        <w:tc>
          <w:tcPr>
            <w:tcW w:w="1134" w:type="dxa"/>
          </w:tcPr>
          <w:p w14:paraId="7488609D" w14:textId="77777777" w:rsidR="00C818E1" w:rsidRDefault="00000000">
            <w:pPr>
              <w:spacing w:after="0"/>
            </w:pPr>
            <w:r>
              <w:rPr>
                <w:rFonts w:ascii="Times New Roman" w:hAnsi="Times New Roman"/>
                <w:color w:val="000000"/>
                <w:sz w:val="20"/>
              </w:rPr>
              <w:t>200 OK</w:t>
            </w:r>
          </w:p>
        </w:tc>
        <w:tc>
          <w:tcPr>
            <w:tcW w:w="1561" w:type="dxa"/>
          </w:tcPr>
          <w:p w14:paraId="2EEF6BCF" w14:textId="77777777" w:rsidR="00C818E1" w:rsidRDefault="00000000">
            <w:pPr>
              <w:spacing w:after="0"/>
            </w:pPr>
            <w:r>
              <w:rPr>
                <w:rFonts w:ascii="Times New Roman" w:hAnsi="Times New Roman"/>
                <w:color w:val="000000"/>
                <w:sz w:val="20"/>
              </w:rPr>
              <w:t>status: 'online'</w:t>
            </w:r>
          </w:p>
        </w:tc>
        <w:tc>
          <w:tcPr>
            <w:tcW w:w="707" w:type="dxa"/>
          </w:tcPr>
          <w:p w14:paraId="3207B8F2" w14:textId="77777777" w:rsidR="00C818E1" w:rsidRDefault="00000000">
            <w:pPr>
              <w:spacing w:after="0"/>
            </w:pPr>
            <w:r>
              <w:rPr>
                <w:rFonts w:ascii="Times New Roman" w:hAnsi="Times New Roman"/>
                <w:color w:val="000000"/>
                <w:sz w:val="20"/>
              </w:rPr>
              <w:t>Lolos</w:t>
            </w:r>
          </w:p>
        </w:tc>
      </w:tr>
      <w:tr w:rsidR="00C818E1" w14:paraId="0474F15F" w14:textId="77777777" w:rsidTr="00FC2E6B">
        <w:trPr>
          <w:jc w:val="center"/>
        </w:trPr>
        <w:tc>
          <w:tcPr>
            <w:tcW w:w="567" w:type="dxa"/>
          </w:tcPr>
          <w:p w14:paraId="05F8042A" w14:textId="77777777" w:rsidR="00C818E1" w:rsidRDefault="00000000">
            <w:pPr>
              <w:spacing w:after="0"/>
              <w:jc w:val="center"/>
            </w:pPr>
            <w:r>
              <w:rPr>
                <w:rFonts w:ascii="Times New Roman" w:hAnsi="Times New Roman"/>
                <w:color w:val="000000"/>
                <w:sz w:val="20"/>
              </w:rPr>
              <w:t>2.</w:t>
            </w:r>
          </w:p>
        </w:tc>
        <w:tc>
          <w:tcPr>
            <w:tcW w:w="1984" w:type="dxa"/>
          </w:tcPr>
          <w:p w14:paraId="16C47416" w14:textId="77777777" w:rsidR="00C818E1" w:rsidRDefault="00000000">
            <w:pPr>
              <w:spacing w:after="0"/>
            </w:pPr>
            <w:r>
              <w:rPr>
                <w:rFonts w:ascii="Times New Roman" w:hAnsi="Times New Roman"/>
                <w:color w:val="000000"/>
                <w:sz w:val="20"/>
              </w:rPr>
              <w:t>GET /invalid-path</w:t>
            </w:r>
          </w:p>
        </w:tc>
        <w:tc>
          <w:tcPr>
            <w:tcW w:w="1984" w:type="dxa"/>
          </w:tcPr>
          <w:p w14:paraId="09A625A5" w14:textId="77777777" w:rsidR="00C818E1" w:rsidRDefault="00000000">
            <w:pPr>
              <w:spacing w:after="0"/>
            </w:pPr>
            <w:r>
              <w:rPr>
                <w:rFonts w:ascii="Times New Roman" w:hAnsi="Times New Roman"/>
                <w:color w:val="000000"/>
                <w:sz w:val="20"/>
              </w:rPr>
              <w:t>Rute fiktif tidak terdaftar</w:t>
            </w:r>
          </w:p>
        </w:tc>
        <w:tc>
          <w:tcPr>
            <w:tcW w:w="1134" w:type="dxa"/>
          </w:tcPr>
          <w:p w14:paraId="45FEE084" w14:textId="77777777" w:rsidR="00C818E1" w:rsidRDefault="00000000">
            <w:pPr>
              <w:spacing w:after="0"/>
            </w:pPr>
            <w:r>
              <w:rPr>
                <w:rFonts w:ascii="Times New Roman" w:hAnsi="Times New Roman"/>
                <w:color w:val="000000"/>
                <w:sz w:val="20"/>
              </w:rPr>
              <w:t>404 Not Found</w:t>
            </w:r>
          </w:p>
        </w:tc>
        <w:tc>
          <w:tcPr>
            <w:tcW w:w="1561" w:type="dxa"/>
          </w:tcPr>
          <w:p w14:paraId="5DF7FCEC" w14:textId="77777777" w:rsidR="00C818E1" w:rsidRDefault="00000000">
            <w:pPr>
              <w:spacing w:after="0"/>
            </w:pPr>
            <w:r>
              <w:rPr>
                <w:rFonts w:ascii="Times New Roman" w:hAnsi="Times New Roman"/>
                <w:color w:val="000000"/>
                <w:sz w:val="20"/>
              </w:rPr>
              <w:t>Endpoint tidak ditemukan</w:t>
            </w:r>
          </w:p>
        </w:tc>
        <w:tc>
          <w:tcPr>
            <w:tcW w:w="707" w:type="dxa"/>
          </w:tcPr>
          <w:p w14:paraId="0DAEC2D4" w14:textId="77777777" w:rsidR="00C818E1" w:rsidRDefault="00000000">
            <w:pPr>
              <w:spacing w:after="0"/>
            </w:pPr>
            <w:r>
              <w:rPr>
                <w:rFonts w:ascii="Times New Roman" w:hAnsi="Times New Roman"/>
                <w:color w:val="000000"/>
                <w:sz w:val="20"/>
              </w:rPr>
              <w:t>Lolos</w:t>
            </w:r>
          </w:p>
        </w:tc>
      </w:tr>
      <w:tr w:rsidR="00C818E1" w14:paraId="5571D20B" w14:textId="77777777" w:rsidTr="00FC2E6B">
        <w:trPr>
          <w:jc w:val="center"/>
        </w:trPr>
        <w:tc>
          <w:tcPr>
            <w:tcW w:w="567" w:type="dxa"/>
          </w:tcPr>
          <w:p w14:paraId="155C7F63" w14:textId="77777777" w:rsidR="00C818E1" w:rsidRDefault="00000000">
            <w:pPr>
              <w:spacing w:after="0"/>
              <w:jc w:val="center"/>
            </w:pPr>
            <w:r>
              <w:rPr>
                <w:rFonts w:ascii="Times New Roman" w:hAnsi="Times New Roman"/>
                <w:color w:val="000000"/>
                <w:sz w:val="20"/>
              </w:rPr>
              <w:t>3.</w:t>
            </w:r>
          </w:p>
        </w:tc>
        <w:tc>
          <w:tcPr>
            <w:tcW w:w="1984" w:type="dxa"/>
          </w:tcPr>
          <w:p w14:paraId="188FC372" w14:textId="77777777" w:rsidR="00C818E1" w:rsidRDefault="00000000">
            <w:pPr>
              <w:spacing w:after="0"/>
            </w:pPr>
            <w:r>
              <w:rPr>
                <w:rFonts w:ascii="Times New Roman" w:hAnsi="Times New Roman"/>
                <w:color w:val="000000"/>
                <w:sz w:val="20"/>
              </w:rPr>
              <w:t>POST /api/auth/register</w:t>
            </w:r>
          </w:p>
        </w:tc>
        <w:tc>
          <w:tcPr>
            <w:tcW w:w="1984" w:type="dxa"/>
          </w:tcPr>
          <w:p w14:paraId="5E49B505" w14:textId="77777777" w:rsidR="00C818E1" w:rsidRDefault="00000000">
            <w:pPr>
              <w:spacing w:after="0"/>
            </w:pPr>
            <w:r>
              <w:rPr>
                <w:rFonts w:ascii="Times New Roman" w:hAnsi="Times New Roman"/>
                <w:color w:val="000000"/>
                <w:sz w:val="20"/>
              </w:rPr>
              <w:t>Registrasi user valid</w:t>
            </w:r>
          </w:p>
        </w:tc>
        <w:tc>
          <w:tcPr>
            <w:tcW w:w="1134" w:type="dxa"/>
          </w:tcPr>
          <w:p w14:paraId="4CB25B08" w14:textId="77777777" w:rsidR="00C818E1" w:rsidRDefault="00000000">
            <w:pPr>
              <w:spacing w:after="0"/>
            </w:pPr>
            <w:r>
              <w:rPr>
                <w:rFonts w:ascii="Times New Roman" w:hAnsi="Times New Roman"/>
                <w:color w:val="000000"/>
                <w:sz w:val="20"/>
              </w:rPr>
              <w:t>201 Created</w:t>
            </w:r>
          </w:p>
        </w:tc>
        <w:tc>
          <w:tcPr>
            <w:tcW w:w="1561" w:type="dxa"/>
          </w:tcPr>
          <w:p w14:paraId="715B100E" w14:textId="77777777" w:rsidR="00C818E1" w:rsidRDefault="00000000">
            <w:pPr>
              <w:spacing w:after="0"/>
            </w:pPr>
            <w:r>
              <w:rPr>
                <w:rFonts w:ascii="Times New Roman" w:hAnsi="Times New Roman"/>
                <w:color w:val="000000"/>
                <w:sz w:val="20"/>
              </w:rPr>
              <w:t>userId: 1, user terdaftar</w:t>
            </w:r>
          </w:p>
        </w:tc>
        <w:tc>
          <w:tcPr>
            <w:tcW w:w="707" w:type="dxa"/>
          </w:tcPr>
          <w:p w14:paraId="4D83D43C" w14:textId="77777777" w:rsidR="00C818E1" w:rsidRDefault="00000000">
            <w:pPr>
              <w:spacing w:after="0"/>
            </w:pPr>
            <w:r>
              <w:rPr>
                <w:rFonts w:ascii="Times New Roman" w:hAnsi="Times New Roman"/>
                <w:color w:val="000000"/>
                <w:sz w:val="20"/>
              </w:rPr>
              <w:t>Lolos</w:t>
            </w:r>
          </w:p>
        </w:tc>
      </w:tr>
      <w:tr w:rsidR="00C818E1" w14:paraId="52015261" w14:textId="77777777" w:rsidTr="00FC2E6B">
        <w:trPr>
          <w:jc w:val="center"/>
        </w:trPr>
        <w:tc>
          <w:tcPr>
            <w:tcW w:w="567" w:type="dxa"/>
          </w:tcPr>
          <w:p w14:paraId="0A93DE72" w14:textId="77777777" w:rsidR="00C818E1" w:rsidRDefault="00000000">
            <w:pPr>
              <w:spacing w:after="0"/>
              <w:jc w:val="center"/>
            </w:pPr>
            <w:r>
              <w:rPr>
                <w:rFonts w:ascii="Times New Roman" w:hAnsi="Times New Roman"/>
                <w:color w:val="000000"/>
                <w:sz w:val="20"/>
              </w:rPr>
              <w:t>4.</w:t>
            </w:r>
          </w:p>
        </w:tc>
        <w:tc>
          <w:tcPr>
            <w:tcW w:w="1984" w:type="dxa"/>
          </w:tcPr>
          <w:p w14:paraId="65C964D9" w14:textId="77777777" w:rsidR="00C818E1" w:rsidRDefault="00000000">
            <w:pPr>
              <w:spacing w:after="0"/>
            </w:pPr>
            <w:r>
              <w:rPr>
                <w:rFonts w:ascii="Times New Roman" w:hAnsi="Times New Roman"/>
                <w:color w:val="000000"/>
                <w:sz w:val="20"/>
              </w:rPr>
              <w:t>POST /api/auth/register</w:t>
            </w:r>
          </w:p>
        </w:tc>
        <w:tc>
          <w:tcPr>
            <w:tcW w:w="1984" w:type="dxa"/>
          </w:tcPr>
          <w:p w14:paraId="7A2EC3D4" w14:textId="77777777" w:rsidR="00C818E1" w:rsidRDefault="00000000">
            <w:pPr>
              <w:spacing w:after="0"/>
            </w:pPr>
            <w:r>
              <w:rPr>
                <w:rFonts w:ascii="Times New Roman" w:hAnsi="Times New Roman"/>
                <w:color w:val="000000"/>
                <w:sz w:val="20"/>
              </w:rPr>
              <w:t>Validasi password &lt; 6 char</w:t>
            </w:r>
          </w:p>
        </w:tc>
        <w:tc>
          <w:tcPr>
            <w:tcW w:w="1134" w:type="dxa"/>
          </w:tcPr>
          <w:p w14:paraId="6F1B848A" w14:textId="77777777" w:rsidR="00C818E1" w:rsidRDefault="00000000">
            <w:pPr>
              <w:spacing w:after="0"/>
            </w:pPr>
            <w:r>
              <w:rPr>
                <w:rFonts w:ascii="Times New Roman" w:hAnsi="Times New Roman"/>
                <w:color w:val="000000"/>
                <w:sz w:val="20"/>
              </w:rPr>
              <w:t>400 Bad Request</w:t>
            </w:r>
          </w:p>
        </w:tc>
        <w:tc>
          <w:tcPr>
            <w:tcW w:w="1561" w:type="dxa"/>
          </w:tcPr>
          <w:p w14:paraId="0DB88AF6" w14:textId="77777777" w:rsidR="00C818E1" w:rsidRDefault="00000000">
            <w:pPr>
              <w:spacing w:after="0"/>
            </w:pPr>
            <w:r>
              <w:rPr>
                <w:rFonts w:ascii="Times New Roman" w:hAnsi="Times New Roman"/>
                <w:color w:val="000000"/>
                <w:sz w:val="20"/>
              </w:rPr>
              <w:t>Password minimal 6 karakter</w:t>
            </w:r>
          </w:p>
        </w:tc>
        <w:tc>
          <w:tcPr>
            <w:tcW w:w="707" w:type="dxa"/>
          </w:tcPr>
          <w:p w14:paraId="7BB7B756" w14:textId="77777777" w:rsidR="00C818E1" w:rsidRDefault="00000000">
            <w:pPr>
              <w:spacing w:after="0"/>
            </w:pPr>
            <w:r>
              <w:rPr>
                <w:rFonts w:ascii="Times New Roman" w:hAnsi="Times New Roman"/>
                <w:color w:val="000000"/>
                <w:sz w:val="20"/>
              </w:rPr>
              <w:t>Lolos</w:t>
            </w:r>
          </w:p>
        </w:tc>
      </w:tr>
      <w:tr w:rsidR="00C818E1" w14:paraId="3C7FDA99" w14:textId="77777777" w:rsidTr="00FC2E6B">
        <w:trPr>
          <w:jc w:val="center"/>
        </w:trPr>
        <w:tc>
          <w:tcPr>
            <w:tcW w:w="567" w:type="dxa"/>
          </w:tcPr>
          <w:p w14:paraId="17C2420F" w14:textId="77777777" w:rsidR="00C818E1" w:rsidRDefault="00000000">
            <w:pPr>
              <w:spacing w:after="0"/>
              <w:jc w:val="center"/>
            </w:pPr>
            <w:r>
              <w:rPr>
                <w:rFonts w:ascii="Times New Roman" w:hAnsi="Times New Roman"/>
                <w:color w:val="000000"/>
                <w:sz w:val="20"/>
              </w:rPr>
              <w:t>5.</w:t>
            </w:r>
          </w:p>
        </w:tc>
        <w:tc>
          <w:tcPr>
            <w:tcW w:w="1984" w:type="dxa"/>
          </w:tcPr>
          <w:p w14:paraId="126D05BB" w14:textId="77777777" w:rsidR="00C818E1" w:rsidRDefault="00000000">
            <w:pPr>
              <w:spacing w:after="0"/>
            </w:pPr>
            <w:r>
              <w:rPr>
                <w:rFonts w:ascii="Times New Roman" w:hAnsi="Times New Roman"/>
                <w:color w:val="000000"/>
                <w:sz w:val="20"/>
              </w:rPr>
              <w:t>POST /api/auth/register</w:t>
            </w:r>
          </w:p>
        </w:tc>
        <w:tc>
          <w:tcPr>
            <w:tcW w:w="1984" w:type="dxa"/>
          </w:tcPr>
          <w:p w14:paraId="7B8186F6" w14:textId="77777777" w:rsidR="00C818E1" w:rsidRDefault="00000000">
            <w:pPr>
              <w:spacing w:after="0"/>
            </w:pPr>
            <w:r>
              <w:rPr>
                <w:rFonts w:ascii="Times New Roman" w:hAnsi="Times New Roman"/>
                <w:color w:val="000000"/>
                <w:sz w:val="20"/>
              </w:rPr>
              <w:t>Registrasi username duplikat</w:t>
            </w:r>
          </w:p>
        </w:tc>
        <w:tc>
          <w:tcPr>
            <w:tcW w:w="1134" w:type="dxa"/>
          </w:tcPr>
          <w:p w14:paraId="332375C4" w14:textId="77777777" w:rsidR="00C818E1" w:rsidRDefault="00000000">
            <w:pPr>
              <w:spacing w:after="0"/>
            </w:pPr>
            <w:r>
              <w:rPr>
                <w:rFonts w:ascii="Times New Roman" w:hAnsi="Times New Roman"/>
                <w:color w:val="000000"/>
                <w:sz w:val="20"/>
              </w:rPr>
              <w:t>409 Conflict</w:t>
            </w:r>
          </w:p>
        </w:tc>
        <w:tc>
          <w:tcPr>
            <w:tcW w:w="1561" w:type="dxa"/>
          </w:tcPr>
          <w:p w14:paraId="7269B758" w14:textId="77777777" w:rsidR="00C818E1" w:rsidRDefault="00000000">
            <w:pPr>
              <w:spacing w:after="0"/>
            </w:pPr>
            <w:r>
              <w:rPr>
                <w:rFonts w:ascii="Times New Roman" w:hAnsi="Times New Roman"/>
                <w:color w:val="000000"/>
                <w:sz w:val="20"/>
              </w:rPr>
              <w:t>Username sudah digunakan</w:t>
            </w:r>
          </w:p>
        </w:tc>
        <w:tc>
          <w:tcPr>
            <w:tcW w:w="707" w:type="dxa"/>
          </w:tcPr>
          <w:p w14:paraId="5CAB8E52" w14:textId="77777777" w:rsidR="00C818E1" w:rsidRDefault="00000000">
            <w:pPr>
              <w:spacing w:after="0"/>
            </w:pPr>
            <w:r>
              <w:rPr>
                <w:rFonts w:ascii="Times New Roman" w:hAnsi="Times New Roman"/>
                <w:color w:val="000000"/>
                <w:sz w:val="20"/>
              </w:rPr>
              <w:t>Lolos</w:t>
            </w:r>
          </w:p>
        </w:tc>
      </w:tr>
      <w:tr w:rsidR="00C818E1" w14:paraId="57244CC7" w14:textId="77777777" w:rsidTr="00FC2E6B">
        <w:trPr>
          <w:jc w:val="center"/>
        </w:trPr>
        <w:tc>
          <w:tcPr>
            <w:tcW w:w="567" w:type="dxa"/>
          </w:tcPr>
          <w:p w14:paraId="0FF1EE43" w14:textId="77777777" w:rsidR="00C818E1" w:rsidRDefault="00000000">
            <w:pPr>
              <w:spacing w:after="0"/>
              <w:jc w:val="center"/>
            </w:pPr>
            <w:r>
              <w:rPr>
                <w:rFonts w:ascii="Times New Roman" w:hAnsi="Times New Roman"/>
                <w:color w:val="000000"/>
                <w:sz w:val="20"/>
              </w:rPr>
              <w:t>6.</w:t>
            </w:r>
          </w:p>
        </w:tc>
        <w:tc>
          <w:tcPr>
            <w:tcW w:w="1984" w:type="dxa"/>
          </w:tcPr>
          <w:p w14:paraId="4F4E292D" w14:textId="77777777" w:rsidR="00C818E1" w:rsidRDefault="00000000">
            <w:pPr>
              <w:spacing w:after="0"/>
            </w:pPr>
            <w:r>
              <w:rPr>
                <w:rFonts w:ascii="Times New Roman" w:hAnsi="Times New Roman"/>
                <w:color w:val="000000"/>
                <w:sz w:val="20"/>
              </w:rPr>
              <w:t>POST /api/auth/login</w:t>
            </w:r>
          </w:p>
        </w:tc>
        <w:tc>
          <w:tcPr>
            <w:tcW w:w="1984" w:type="dxa"/>
          </w:tcPr>
          <w:p w14:paraId="048E7CF7" w14:textId="77777777" w:rsidR="00C818E1" w:rsidRDefault="00000000">
            <w:pPr>
              <w:spacing w:after="0"/>
            </w:pPr>
            <w:r>
              <w:rPr>
                <w:rFonts w:ascii="Times New Roman" w:hAnsi="Times New Roman"/>
                <w:color w:val="000000"/>
                <w:sz w:val="20"/>
              </w:rPr>
              <w:t>Login kredensial benar</w:t>
            </w:r>
          </w:p>
        </w:tc>
        <w:tc>
          <w:tcPr>
            <w:tcW w:w="1134" w:type="dxa"/>
          </w:tcPr>
          <w:p w14:paraId="695CCC7F" w14:textId="77777777" w:rsidR="00C818E1" w:rsidRDefault="00000000">
            <w:pPr>
              <w:spacing w:after="0"/>
            </w:pPr>
            <w:r>
              <w:rPr>
                <w:rFonts w:ascii="Times New Roman" w:hAnsi="Times New Roman"/>
                <w:color w:val="000000"/>
                <w:sz w:val="20"/>
              </w:rPr>
              <w:t>200 OK</w:t>
            </w:r>
          </w:p>
        </w:tc>
        <w:tc>
          <w:tcPr>
            <w:tcW w:w="1561" w:type="dxa"/>
          </w:tcPr>
          <w:p w14:paraId="281E09E4" w14:textId="77777777" w:rsidR="00C818E1" w:rsidRDefault="00000000">
            <w:pPr>
              <w:spacing w:after="0"/>
            </w:pPr>
            <w:r>
              <w:rPr>
                <w:rFonts w:ascii="Times New Roman" w:hAnsi="Times New Roman"/>
                <w:color w:val="000000"/>
                <w:sz w:val="20"/>
              </w:rPr>
              <w:t>Token JWT berhasil terbit</w:t>
            </w:r>
          </w:p>
        </w:tc>
        <w:tc>
          <w:tcPr>
            <w:tcW w:w="707" w:type="dxa"/>
          </w:tcPr>
          <w:p w14:paraId="236E3CEE" w14:textId="77777777" w:rsidR="00C818E1" w:rsidRDefault="00000000">
            <w:pPr>
              <w:spacing w:after="0"/>
            </w:pPr>
            <w:r>
              <w:rPr>
                <w:rFonts w:ascii="Times New Roman" w:hAnsi="Times New Roman"/>
                <w:color w:val="000000"/>
                <w:sz w:val="20"/>
              </w:rPr>
              <w:t>Lolos</w:t>
            </w:r>
          </w:p>
        </w:tc>
      </w:tr>
      <w:tr w:rsidR="00C818E1" w14:paraId="6851C756" w14:textId="77777777" w:rsidTr="00FC2E6B">
        <w:trPr>
          <w:jc w:val="center"/>
        </w:trPr>
        <w:tc>
          <w:tcPr>
            <w:tcW w:w="567" w:type="dxa"/>
          </w:tcPr>
          <w:p w14:paraId="26A251BA" w14:textId="77777777" w:rsidR="00C818E1" w:rsidRDefault="00000000">
            <w:pPr>
              <w:spacing w:after="0"/>
              <w:jc w:val="center"/>
            </w:pPr>
            <w:r>
              <w:rPr>
                <w:rFonts w:ascii="Times New Roman" w:hAnsi="Times New Roman"/>
                <w:color w:val="000000"/>
                <w:sz w:val="20"/>
              </w:rPr>
              <w:t>7.</w:t>
            </w:r>
          </w:p>
        </w:tc>
        <w:tc>
          <w:tcPr>
            <w:tcW w:w="1984" w:type="dxa"/>
          </w:tcPr>
          <w:p w14:paraId="3C260178" w14:textId="77777777" w:rsidR="00C818E1" w:rsidRDefault="00000000">
            <w:pPr>
              <w:spacing w:after="0"/>
            </w:pPr>
            <w:r>
              <w:rPr>
                <w:rFonts w:ascii="Times New Roman" w:hAnsi="Times New Roman"/>
                <w:color w:val="000000"/>
                <w:sz w:val="20"/>
              </w:rPr>
              <w:t>POST /api/auth/login</w:t>
            </w:r>
          </w:p>
        </w:tc>
        <w:tc>
          <w:tcPr>
            <w:tcW w:w="1984" w:type="dxa"/>
          </w:tcPr>
          <w:p w14:paraId="19133B94" w14:textId="77777777" w:rsidR="00C818E1" w:rsidRDefault="00000000">
            <w:pPr>
              <w:spacing w:after="0"/>
            </w:pPr>
            <w:r>
              <w:rPr>
                <w:rFonts w:ascii="Times New Roman" w:hAnsi="Times New Roman"/>
                <w:color w:val="000000"/>
                <w:sz w:val="20"/>
              </w:rPr>
              <w:t>Login kata sandi keliru</w:t>
            </w:r>
          </w:p>
        </w:tc>
        <w:tc>
          <w:tcPr>
            <w:tcW w:w="1134" w:type="dxa"/>
          </w:tcPr>
          <w:p w14:paraId="11E14E39" w14:textId="77777777" w:rsidR="00C818E1" w:rsidRDefault="00000000">
            <w:pPr>
              <w:spacing w:after="0"/>
            </w:pPr>
            <w:r>
              <w:rPr>
                <w:rFonts w:ascii="Times New Roman" w:hAnsi="Times New Roman"/>
                <w:color w:val="000000"/>
                <w:sz w:val="20"/>
              </w:rPr>
              <w:t>401 Unauthorized</w:t>
            </w:r>
          </w:p>
        </w:tc>
        <w:tc>
          <w:tcPr>
            <w:tcW w:w="1561" w:type="dxa"/>
          </w:tcPr>
          <w:p w14:paraId="0B828FB1" w14:textId="77777777" w:rsidR="00C818E1" w:rsidRDefault="00000000">
            <w:pPr>
              <w:spacing w:after="0"/>
            </w:pPr>
            <w:r>
              <w:rPr>
                <w:rFonts w:ascii="Times New Roman" w:hAnsi="Times New Roman"/>
                <w:color w:val="000000"/>
                <w:sz w:val="20"/>
              </w:rPr>
              <w:t>Username/password salah</w:t>
            </w:r>
          </w:p>
        </w:tc>
        <w:tc>
          <w:tcPr>
            <w:tcW w:w="707" w:type="dxa"/>
          </w:tcPr>
          <w:p w14:paraId="2ACF2882" w14:textId="77777777" w:rsidR="00C818E1" w:rsidRDefault="00000000">
            <w:pPr>
              <w:spacing w:after="0"/>
            </w:pPr>
            <w:r>
              <w:rPr>
                <w:rFonts w:ascii="Times New Roman" w:hAnsi="Times New Roman"/>
                <w:color w:val="000000"/>
                <w:sz w:val="20"/>
              </w:rPr>
              <w:t>Lolos</w:t>
            </w:r>
          </w:p>
        </w:tc>
      </w:tr>
      <w:tr w:rsidR="00C818E1" w14:paraId="659DAB19" w14:textId="77777777" w:rsidTr="00FC2E6B">
        <w:trPr>
          <w:jc w:val="center"/>
        </w:trPr>
        <w:tc>
          <w:tcPr>
            <w:tcW w:w="567" w:type="dxa"/>
          </w:tcPr>
          <w:p w14:paraId="24590C5B" w14:textId="77777777" w:rsidR="00C818E1" w:rsidRDefault="00000000">
            <w:pPr>
              <w:spacing w:after="0"/>
              <w:jc w:val="center"/>
            </w:pPr>
            <w:r>
              <w:rPr>
                <w:rFonts w:ascii="Times New Roman" w:hAnsi="Times New Roman"/>
                <w:color w:val="000000"/>
                <w:sz w:val="20"/>
              </w:rPr>
              <w:t>8.</w:t>
            </w:r>
          </w:p>
        </w:tc>
        <w:tc>
          <w:tcPr>
            <w:tcW w:w="1984" w:type="dxa"/>
          </w:tcPr>
          <w:p w14:paraId="073BB7EF" w14:textId="77777777" w:rsidR="00C818E1" w:rsidRDefault="00000000">
            <w:pPr>
              <w:spacing w:after="0"/>
            </w:pPr>
            <w:r>
              <w:rPr>
                <w:rFonts w:ascii="Times New Roman" w:hAnsi="Times New Roman"/>
                <w:color w:val="000000"/>
                <w:sz w:val="20"/>
              </w:rPr>
              <w:t>GET /api/public/anime</w:t>
            </w:r>
          </w:p>
        </w:tc>
        <w:tc>
          <w:tcPr>
            <w:tcW w:w="1984" w:type="dxa"/>
          </w:tcPr>
          <w:p w14:paraId="190BFA22" w14:textId="77777777" w:rsidR="00C818E1" w:rsidRDefault="00000000">
            <w:pPr>
              <w:spacing w:after="0"/>
            </w:pPr>
            <w:r>
              <w:rPr>
                <w:rFonts w:ascii="Times New Roman" w:hAnsi="Times New Roman"/>
                <w:color w:val="000000"/>
                <w:sz w:val="20"/>
              </w:rPr>
              <w:t>Pencarian query ?q=naruto</w:t>
            </w:r>
          </w:p>
        </w:tc>
        <w:tc>
          <w:tcPr>
            <w:tcW w:w="1134" w:type="dxa"/>
          </w:tcPr>
          <w:p w14:paraId="7B87A791" w14:textId="77777777" w:rsidR="00C818E1" w:rsidRDefault="00000000">
            <w:pPr>
              <w:spacing w:after="0"/>
            </w:pPr>
            <w:r>
              <w:rPr>
                <w:rFonts w:ascii="Times New Roman" w:hAnsi="Times New Roman"/>
                <w:color w:val="000000"/>
                <w:sz w:val="20"/>
              </w:rPr>
              <w:t>200 OK</w:t>
            </w:r>
          </w:p>
        </w:tc>
        <w:tc>
          <w:tcPr>
            <w:tcW w:w="1561" w:type="dxa"/>
          </w:tcPr>
          <w:p w14:paraId="1E344EE1" w14:textId="77777777" w:rsidR="00C818E1" w:rsidRDefault="00000000">
            <w:pPr>
              <w:spacing w:after="0"/>
            </w:pPr>
            <w:r>
              <w:rPr>
                <w:rFonts w:ascii="Times New Roman" w:hAnsi="Times New Roman"/>
                <w:color w:val="000000"/>
                <w:sz w:val="20"/>
              </w:rPr>
              <w:t>Ditemukan data katalog anime</w:t>
            </w:r>
          </w:p>
        </w:tc>
        <w:tc>
          <w:tcPr>
            <w:tcW w:w="707" w:type="dxa"/>
          </w:tcPr>
          <w:p w14:paraId="57C2C21D" w14:textId="77777777" w:rsidR="00C818E1" w:rsidRDefault="00000000">
            <w:pPr>
              <w:spacing w:after="0"/>
            </w:pPr>
            <w:r>
              <w:rPr>
                <w:rFonts w:ascii="Times New Roman" w:hAnsi="Times New Roman"/>
                <w:color w:val="000000"/>
                <w:sz w:val="20"/>
              </w:rPr>
              <w:t>Lolos</w:t>
            </w:r>
          </w:p>
        </w:tc>
      </w:tr>
      <w:tr w:rsidR="00C818E1" w14:paraId="6C067596" w14:textId="77777777" w:rsidTr="00FC2E6B">
        <w:trPr>
          <w:jc w:val="center"/>
        </w:trPr>
        <w:tc>
          <w:tcPr>
            <w:tcW w:w="567" w:type="dxa"/>
          </w:tcPr>
          <w:p w14:paraId="6CB9D2BE" w14:textId="77777777" w:rsidR="00C818E1" w:rsidRDefault="00000000">
            <w:pPr>
              <w:spacing w:after="0"/>
              <w:jc w:val="center"/>
            </w:pPr>
            <w:r>
              <w:rPr>
                <w:rFonts w:ascii="Times New Roman" w:hAnsi="Times New Roman"/>
                <w:color w:val="000000"/>
                <w:sz w:val="20"/>
              </w:rPr>
              <w:t>9.</w:t>
            </w:r>
          </w:p>
        </w:tc>
        <w:tc>
          <w:tcPr>
            <w:tcW w:w="1984" w:type="dxa"/>
          </w:tcPr>
          <w:p w14:paraId="2FD6BC1C" w14:textId="77777777" w:rsidR="00C818E1" w:rsidRDefault="00000000">
            <w:pPr>
              <w:spacing w:after="0"/>
            </w:pPr>
            <w:r>
              <w:rPr>
                <w:rFonts w:ascii="Times New Roman" w:hAnsi="Times New Roman"/>
                <w:color w:val="000000"/>
                <w:sz w:val="20"/>
              </w:rPr>
              <w:t>GET /api/public/anime/:id</w:t>
            </w:r>
          </w:p>
        </w:tc>
        <w:tc>
          <w:tcPr>
            <w:tcW w:w="1984" w:type="dxa"/>
          </w:tcPr>
          <w:p w14:paraId="5BFB4607" w14:textId="77777777" w:rsidR="00C818E1" w:rsidRDefault="00000000">
            <w:pPr>
              <w:spacing w:after="0"/>
            </w:pPr>
            <w:r>
              <w:rPr>
                <w:rFonts w:ascii="Times New Roman" w:hAnsi="Times New Roman"/>
                <w:color w:val="000000"/>
                <w:sz w:val="20"/>
              </w:rPr>
              <w:t>Detail anime MAL ID 20</w:t>
            </w:r>
          </w:p>
        </w:tc>
        <w:tc>
          <w:tcPr>
            <w:tcW w:w="1134" w:type="dxa"/>
          </w:tcPr>
          <w:p w14:paraId="51BA5BCD" w14:textId="77777777" w:rsidR="00C818E1" w:rsidRDefault="00000000">
            <w:pPr>
              <w:spacing w:after="0"/>
            </w:pPr>
            <w:r>
              <w:rPr>
                <w:rFonts w:ascii="Times New Roman" w:hAnsi="Times New Roman"/>
                <w:color w:val="000000"/>
                <w:sz w:val="20"/>
              </w:rPr>
              <w:t>200 OK</w:t>
            </w:r>
          </w:p>
        </w:tc>
        <w:tc>
          <w:tcPr>
            <w:tcW w:w="1561" w:type="dxa"/>
          </w:tcPr>
          <w:p w14:paraId="75609878" w14:textId="77777777" w:rsidR="00C818E1" w:rsidRDefault="00000000">
            <w:pPr>
              <w:spacing w:after="0"/>
            </w:pPr>
            <w:r>
              <w:rPr>
                <w:rFonts w:ascii="Times New Roman" w:hAnsi="Times New Roman"/>
                <w:color w:val="000000"/>
                <w:sz w:val="20"/>
              </w:rPr>
              <w:t>title: 'Naruto', episodes: 220</w:t>
            </w:r>
          </w:p>
        </w:tc>
        <w:tc>
          <w:tcPr>
            <w:tcW w:w="707" w:type="dxa"/>
          </w:tcPr>
          <w:p w14:paraId="15C61AFF" w14:textId="77777777" w:rsidR="00C818E1" w:rsidRDefault="00000000">
            <w:pPr>
              <w:spacing w:after="0"/>
            </w:pPr>
            <w:r>
              <w:rPr>
                <w:rFonts w:ascii="Times New Roman" w:hAnsi="Times New Roman"/>
                <w:color w:val="000000"/>
                <w:sz w:val="20"/>
              </w:rPr>
              <w:t>Lolos</w:t>
            </w:r>
          </w:p>
        </w:tc>
      </w:tr>
      <w:tr w:rsidR="00C818E1" w14:paraId="2200DE74" w14:textId="77777777" w:rsidTr="00FC2E6B">
        <w:trPr>
          <w:jc w:val="center"/>
        </w:trPr>
        <w:tc>
          <w:tcPr>
            <w:tcW w:w="567" w:type="dxa"/>
          </w:tcPr>
          <w:p w14:paraId="4ED9EA3C" w14:textId="77777777" w:rsidR="00C818E1" w:rsidRDefault="00000000">
            <w:pPr>
              <w:spacing w:after="0"/>
              <w:jc w:val="center"/>
            </w:pPr>
            <w:r>
              <w:rPr>
                <w:rFonts w:ascii="Times New Roman" w:hAnsi="Times New Roman"/>
                <w:color w:val="000000"/>
                <w:sz w:val="20"/>
              </w:rPr>
              <w:t>10.</w:t>
            </w:r>
          </w:p>
        </w:tc>
        <w:tc>
          <w:tcPr>
            <w:tcW w:w="1984" w:type="dxa"/>
          </w:tcPr>
          <w:p w14:paraId="18FBEB9F" w14:textId="77777777" w:rsidR="00C818E1" w:rsidRDefault="00000000">
            <w:pPr>
              <w:spacing w:after="0"/>
            </w:pPr>
            <w:r>
              <w:rPr>
                <w:rFonts w:ascii="Times New Roman" w:hAnsi="Times New Roman"/>
                <w:color w:val="000000"/>
                <w:sz w:val="20"/>
              </w:rPr>
              <w:t>POST /api/watchlist</w:t>
            </w:r>
          </w:p>
        </w:tc>
        <w:tc>
          <w:tcPr>
            <w:tcW w:w="1984" w:type="dxa"/>
          </w:tcPr>
          <w:p w14:paraId="138AF4DA" w14:textId="77777777" w:rsidR="00C818E1" w:rsidRDefault="00000000">
            <w:pPr>
              <w:spacing w:after="0"/>
            </w:pPr>
            <w:r>
              <w:rPr>
                <w:rFonts w:ascii="Times New Roman" w:hAnsi="Times New Roman"/>
                <w:color w:val="000000"/>
                <w:sz w:val="20"/>
              </w:rPr>
              <w:t>Tambah item valid + token</w:t>
            </w:r>
          </w:p>
        </w:tc>
        <w:tc>
          <w:tcPr>
            <w:tcW w:w="1134" w:type="dxa"/>
          </w:tcPr>
          <w:p w14:paraId="54E00A9D" w14:textId="77777777" w:rsidR="00C818E1" w:rsidRDefault="00000000">
            <w:pPr>
              <w:spacing w:after="0"/>
            </w:pPr>
            <w:r>
              <w:rPr>
                <w:rFonts w:ascii="Times New Roman" w:hAnsi="Times New Roman"/>
                <w:color w:val="000000"/>
                <w:sz w:val="20"/>
              </w:rPr>
              <w:t>201 Created</w:t>
            </w:r>
          </w:p>
        </w:tc>
        <w:tc>
          <w:tcPr>
            <w:tcW w:w="1561" w:type="dxa"/>
          </w:tcPr>
          <w:p w14:paraId="32040473" w14:textId="77777777" w:rsidR="00C818E1" w:rsidRDefault="00000000">
            <w:pPr>
              <w:spacing w:after="0"/>
            </w:pPr>
            <w:r>
              <w:rPr>
                <w:rFonts w:ascii="Times New Roman" w:hAnsi="Times New Roman"/>
                <w:color w:val="000000"/>
                <w:sz w:val="20"/>
              </w:rPr>
              <w:t>Item tersimpan di database</w:t>
            </w:r>
          </w:p>
        </w:tc>
        <w:tc>
          <w:tcPr>
            <w:tcW w:w="707" w:type="dxa"/>
          </w:tcPr>
          <w:p w14:paraId="5F2B7A54" w14:textId="77777777" w:rsidR="00C818E1" w:rsidRDefault="00000000">
            <w:pPr>
              <w:spacing w:after="0"/>
            </w:pPr>
            <w:r>
              <w:rPr>
                <w:rFonts w:ascii="Times New Roman" w:hAnsi="Times New Roman"/>
                <w:color w:val="000000"/>
                <w:sz w:val="20"/>
              </w:rPr>
              <w:t>Lolos</w:t>
            </w:r>
          </w:p>
        </w:tc>
      </w:tr>
      <w:tr w:rsidR="00C818E1" w14:paraId="1470820A" w14:textId="77777777" w:rsidTr="00FC2E6B">
        <w:trPr>
          <w:jc w:val="center"/>
        </w:trPr>
        <w:tc>
          <w:tcPr>
            <w:tcW w:w="567" w:type="dxa"/>
          </w:tcPr>
          <w:p w14:paraId="1662DE3C" w14:textId="77777777" w:rsidR="00C818E1" w:rsidRDefault="00000000">
            <w:pPr>
              <w:spacing w:after="0"/>
              <w:jc w:val="center"/>
            </w:pPr>
            <w:r>
              <w:rPr>
                <w:rFonts w:ascii="Times New Roman" w:hAnsi="Times New Roman"/>
                <w:color w:val="000000"/>
                <w:sz w:val="20"/>
              </w:rPr>
              <w:t>11.</w:t>
            </w:r>
          </w:p>
        </w:tc>
        <w:tc>
          <w:tcPr>
            <w:tcW w:w="1984" w:type="dxa"/>
          </w:tcPr>
          <w:p w14:paraId="69F47252" w14:textId="77777777" w:rsidR="00C818E1" w:rsidRDefault="00000000">
            <w:pPr>
              <w:spacing w:after="0"/>
            </w:pPr>
            <w:r>
              <w:rPr>
                <w:rFonts w:ascii="Times New Roman" w:hAnsi="Times New Roman"/>
                <w:color w:val="000000"/>
                <w:sz w:val="20"/>
              </w:rPr>
              <w:t>POST /api/watchlist</w:t>
            </w:r>
          </w:p>
        </w:tc>
        <w:tc>
          <w:tcPr>
            <w:tcW w:w="1984" w:type="dxa"/>
          </w:tcPr>
          <w:p w14:paraId="61D29B6A" w14:textId="77777777" w:rsidR="00C818E1" w:rsidRDefault="00000000">
            <w:pPr>
              <w:spacing w:after="0"/>
            </w:pPr>
            <w:r>
              <w:rPr>
                <w:rFonts w:ascii="Times New Roman" w:hAnsi="Times New Roman"/>
                <w:color w:val="000000"/>
                <w:sz w:val="20"/>
              </w:rPr>
              <w:t>Tambah item tanpa token</w:t>
            </w:r>
          </w:p>
        </w:tc>
        <w:tc>
          <w:tcPr>
            <w:tcW w:w="1134" w:type="dxa"/>
          </w:tcPr>
          <w:p w14:paraId="67A1135D" w14:textId="77777777" w:rsidR="00C818E1" w:rsidRDefault="00000000">
            <w:pPr>
              <w:spacing w:after="0"/>
            </w:pPr>
            <w:r>
              <w:rPr>
                <w:rFonts w:ascii="Times New Roman" w:hAnsi="Times New Roman"/>
                <w:color w:val="000000"/>
                <w:sz w:val="20"/>
              </w:rPr>
              <w:t>401 Unauthorized</w:t>
            </w:r>
          </w:p>
        </w:tc>
        <w:tc>
          <w:tcPr>
            <w:tcW w:w="1561" w:type="dxa"/>
          </w:tcPr>
          <w:p w14:paraId="2970B92B" w14:textId="77777777" w:rsidR="00C818E1" w:rsidRDefault="00000000">
            <w:pPr>
              <w:spacing w:after="0"/>
            </w:pPr>
            <w:r>
              <w:rPr>
                <w:rFonts w:ascii="Times New Roman" w:hAnsi="Times New Roman"/>
                <w:color w:val="000000"/>
                <w:sz w:val="20"/>
              </w:rPr>
              <w:t>Akses ditolak: token kosong</w:t>
            </w:r>
          </w:p>
        </w:tc>
        <w:tc>
          <w:tcPr>
            <w:tcW w:w="707" w:type="dxa"/>
          </w:tcPr>
          <w:p w14:paraId="647C6D0D" w14:textId="77777777" w:rsidR="00C818E1" w:rsidRDefault="00000000">
            <w:pPr>
              <w:spacing w:after="0"/>
            </w:pPr>
            <w:r>
              <w:rPr>
                <w:rFonts w:ascii="Times New Roman" w:hAnsi="Times New Roman"/>
                <w:color w:val="000000"/>
                <w:sz w:val="20"/>
              </w:rPr>
              <w:t>Lolos</w:t>
            </w:r>
          </w:p>
        </w:tc>
      </w:tr>
      <w:tr w:rsidR="00C818E1" w14:paraId="79C4A0FF" w14:textId="77777777" w:rsidTr="00FC2E6B">
        <w:trPr>
          <w:jc w:val="center"/>
        </w:trPr>
        <w:tc>
          <w:tcPr>
            <w:tcW w:w="567" w:type="dxa"/>
          </w:tcPr>
          <w:p w14:paraId="3B3965D7" w14:textId="77777777" w:rsidR="00C818E1" w:rsidRDefault="00000000">
            <w:pPr>
              <w:spacing w:after="0"/>
              <w:jc w:val="center"/>
            </w:pPr>
            <w:r>
              <w:rPr>
                <w:rFonts w:ascii="Times New Roman" w:hAnsi="Times New Roman"/>
                <w:color w:val="000000"/>
                <w:sz w:val="20"/>
              </w:rPr>
              <w:t>12.</w:t>
            </w:r>
          </w:p>
        </w:tc>
        <w:tc>
          <w:tcPr>
            <w:tcW w:w="1984" w:type="dxa"/>
          </w:tcPr>
          <w:p w14:paraId="2404C964" w14:textId="77777777" w:rsidR="00C818E1" w:rsidRDefault="00000000">
            <w:pPr>
              <w:spacing w:after="0"/>
            </w:pPr>
            <w:r>
              <w:rPr>
                <w:rFonts w:ascii="Times New Roman" w:hAnsi="Times New Roman"/>
                <w:color w:val="000000"/>
                <w:sz w:val="20"/>
              </w:rPr>
              <w:t>POST /api/watchlist</w:t>
            </w:r>
          </w:p>
        </w:tc>
        <w:tc>
          <w:tcPr>
            <w:tcW w:w="1984" w:type="dxa"/>
          </w:tcPr>
          <w:p w14:paraId="66AEC476" w14:textId="77777777" w:rsidR="00C818E1" w:rsidRDefault="00000000">
            <w:pPr>
              <w:spacing w:after="0"/>
            </w:pPr>
            <w:r>
              <w:rPr>
                <w:rFonts w:ascii="Times New Roman" w:hAnsi="Times New Roman"/>
                <w:color w:val="000000"/>
                <w:sz w:val="20"/>
              </w:rPr>
              <w:t>Field wajib title/mal_id kosong</w:t>
            </w:r>
          </w:p>
        </w:tc>
        <w:tc>
          <w:tcPr>
            <w:tcW w:w="1134" w:type="dxa"/>
          </w:tcPr>
          <w:p w14:paraId="59B3D97A" w14:textId="77777777" w:rsidR="00C818E1" w:rsidRDefault="00000000">
            <w:pPr>
              <w:spacing w:after="0"/>
            </w:pPr>
            <w:r>
              <w:rPr>
                <w:rFonts w:ascii="Times New Roman" w:hAnsi="Times New Roman"/>
                <w:color w:val="000000"/>
                <w:sz w:val="20"/>
              </w:rPr>
              <w:t>400 Bad Request</w:t>
            </w:r>
          </w:p>
        </w:tc>
        <w:tc>
          <w:tcPr>
            <w:tcW w:w="1561" w:type="dxa"/>
          </w:tcPr>
          <w:p w14:paraId="63AB0BC3" w14:textId="77777777" w:rsidR="00C818E1" w:rsidRDefault="00000000">
            <w:pPr>
              <w:spacing w:after="0"/>
            </w:pPr>
            <w:r>
              <w:rPr>
                <w:rFonts w:ascii="Times New Roman" w:hAnsi="Times New Roman"/>
                <w:color w:val="000000"/>
                <w:sz w:val="20"/>
              </w:rPr>
              <w:t>Field wajib belum lengkap</w:t>
            </w:r>
          </w:p>
        </w:tc>
        <w:tc>
          <w:tcPr>
            <w:tcW w:w="707" w:type="dxa"/>
          </w:tcPr>
          <w:p w14:paraId="33EF2E01" w14:textId="77777777" w:rsidR="00C818E1" w:rsidRDefault="00000000">
            <w:pPr>
              <w:spacing w:after="0"/>
            </w:pPr>
            <w:r>
              <w:rPr>
                <w:rFonts w:ascii="Times New Roman" w:hAnsi="Times New Roman"/>
                <w:color w:val="000000"/>
                <w:sz w:val="20"/>
              </w:rPr>
              <w:t>Lolos</w:t>
            </w:r>
          </w:p>
        </w:tc>
      </w:tr>
      <w:tr w:rsidR="00C818E1" w14:paraId="475F4557" w14:textId="77777777" w:rsidTr="00FC2E6B">
        <w:trPr>
          <w:jc w:val="center"/>
        </w:trPr>
        <w:tc>
          <w:tcPr>
            <w:tcW w:w="567" w:type="dxa"/>
          </w:tcPr>
          <w:p w14:paraId="07613F2A" w14:textId="77777777" w:rsidR="00C818E1" w:rsidRDefault="00000000">
            <w:pPr>
              <w:spacing w:after="0"/>
              <w:jc w:val="center"/>
            </w:pPr>
            <w:r>
              <w:rPr>
                <w:rFonts w:ascii="Times New Roman" w:hAnsi="Times New Roman"/>
                <w:color w:val="000000"/>
                <w:sz w:val="20"/>
              </w:rPr>
              <w:t>13.</w:t>
            </w:r>
          </w:p>
        </w:tc>
        <w:tc>
          <w:tcPr>
            <w:tcW w:w="1984" w:type="dxa"/>
          </w:tcPr>
          <w:p w14:paraId="38C0F0B8" w14:textId="77777777" w:rsidR="00C818E1" w:rsidRDefault="00000000">
            <w:pPr>
              <w:spacing w:after="0"/>
            </w:pPr>
            <w:r>
              <w:rPr>
                <w:rFonts w:ascii="Times New Roman" w:hAnsi="Times New Roman"/>
                <w:color w:val="000000"/>
                <w:sz w:val="20"/>
              </w:rPr>
              <w:t>POST /api/watchlist</w:t>
            </w:r>
          </w:p>
        </w:tc>
        <w:tc>
          <w:tcPr>
            <w:tcW w:w="1984" w:type="dxa"/>
          </w:tcPr>
          <w:p w14:paraId="5CDFA11A" w14:textId="77777777" w:rsidR="00C818E1" w:rsidRDefault="00000000">
            <w:pPr>
              <w:spacing w:after="0"/>
            </w:pPr>
            <w:r>
              <w:rPr>
                <w:rFonts w:ascii="Times New Roman" w:hAnsi="Times New Roman"/>
                <w:color w:val="000000"/>
                <w:sz w:val="20"/>
              </w:rPr>
              <w:t>Duplikasi anime pada user sama</w:t>
            </w:r>
          </w:p>
        </w:tc>
        <w:tc>
          <w:tcPr>
            <w:tcW w:w="1134" w:type="dxa"/>
          </w:tcPr>
          <w:p w14:paraId="0A344F9F" w14:textId="77777777" w:rsidR="00C818E1" w:rsidRDefault="00000000">
            <w:pPr>
              <w:spacing w:after="0"/>
            </w:pPr>
            <w:r>
              <w:rPr>
                <w:rFonts w:ascii="Times New Roman" w:hAnsi="Times New Roman"/>
                <w:color w:val="000000"/>
                <w:sz w:val="20"/>
              </w:rPr>
              <w:t>409 Conflict</w:t>
            </w:r>
          </w:p>
        </w:tc>
        <w:tc>
          <w:tcPr>
            <w:tcW w:w="1561" w:type="dxa"/>
          </w:tcPr>
          <w:p w14:paraId="13DF2CD4" w14:textId="77777777" w:rsidR="00C818E1" w:rsidRDefault="00000000">
            <w:pPr>
              <w:spacing w:after="0"/>
            </w:pPr>
            <w:r>
              <w:rPr>
                <w:rFonts w:ascii="Times New Roman" w:hAnsi="Times New Roman"/>
                <w:color w:val="000000"/>
                <w:sz w:val="20"/>
              </w:rPr>
              <w:t>Item sudah ada di watchlist</w:t>
            </w:r>
          </w:p>
        </w:tc>
        <w:tc>
          <w:tcPr>
            <w:tcW w:w="707" w:type="dxa"/>
          </w:tcPr>
          <w:p w14:paraId="73C77EFA" w14:textId="77777777" w:rsidR="00C818E1" w:rsidRDefault="00000000">
            <w:pPr>
              <w:spacing w:after="0"/>
            </w:pPr>
            <w:r>
              <w:rPr>
                <w:rFonts w:ascii="Times New Roman" w:hAnsi="Times New Roman"/>
                <w:color w:val="000000"/>
                <w:sz w:val="20"/>
              </w:rPr>
              <w:t>Lolos</w:t>
            </w:r>
          </w:p>
        </w:tc>
      </w:tr>
      <w:tr w:rsidR="00C818E1" w14:paraId="15424FE3" w14:textId="77777777" w:rsidTr="00FC2E6B">
        <w:trPr>
          <w:jc w:val="center"/>
        </w:trPr>
        <w:tc>
          <w:tcPr>
            <w:tcW w:w="567" w:type="dxa"/>
          </w:tcPr>
          <w:p w14:paraId="2CF3F2A6" w14:textId="77777777" w:rsidR="00C818E1" w:rsidRDefault="00000000">
            <w:pPr>
              <w:spacing w:after="0"/>
              <w:jc w:val="center"/>
            </w:pPr>
            <w:r>
              <w:rPr>
                <w:rFonts w:ascii="Times New Roman" w:hAnsi="Times New Roman"/>
                <w:color w:val="000000"/>
                <w:sz w:val="20"/>
              </w:rPr>
              <w:t>14.</w:t>
            </w:r>
          </w:p>
        </w:tc>
        <w:tc>
          <w:tcPr>
            <w:tcW w:w="1984" w:type="dxa"/>
          </w:tcPr>
          <w:p w14:paraId="25B08E31" w14:textId="77777777" w:rsidR="00C818E1" w:rsidRDefault="00000000">
            <w:pPr>
              <w:spacing w:after="0"/>
            </w:pPr>
            <w:r>
              <w:rPr>
                <w:rFonts w:ascii="Times New Roman" w:hAnsi="Times New Roman"/>
                <w:color w:val="000000"/>
                <w:sz w:val="20"/>
              </w:rPr>
              <w:t>GET /api/watchlist</w:t>
            </w:r>
          </w:p>
        </w:tc>
        <w:tc>
          <w:tcPr>
            <w:tcW w:w="1984" w:type="dxa"/>
          </w:tcPr>
          <w:p w14:paraId="014BB703" w14:textId="77777777" w:rsidR="00C818E1" w:rsidRDefault="00000000">
            <w:pPr>
              <w:spacing w:after="0"/>
            </w:pPr>
            <w:r>
              <w:rPr>
                <w:rFonts w:ascii="Times New Roman" w:hAnsi="Times New Roman"/>
                <w:color w:val="000000"/>
                <w:sz w:val="20"/>
              </w:rPr>
              <w:t>Ambil semua watchlist user</w:t>
            </w:r>
          </w:p>
        </w:tc>
        <w:tc>
          <w:tcPr>
            <w:tcW w:w="1134" w:type="dxa"/>
          </w:tcPr>
          <w:p w14:paraId="50B88CF6" w14:textId="77777777" w:rsidR="00C818E1" w:rsidRDefault="00000000">
            <w:pPr>
              <w:spacing w:after="0"/>
            </w:pPr>
            <w:r>
              <w:rPr>
                <w:rFonts w:ascii="Times New Roman" w:hAnsi="Times New Roman"/>
                <w:color w:val="000000"/>
                <w:sz w:val="20"/>
              </w:rPr>
              <w:t>200 OK</w:t>
            </w:r>
          </w:p>
        </w:tc>
        <w:tc>
          <w:tcPr>
            <w:tcW w:w="1561" w:type="dxa"/>
          </w:tcPr>
          <w:p w14:paraId="53048CEA" w14:textId="77777777" w:rsidR="00C818E1" w:rsidRDefault="00000000">
            <w:pPr>
              <w:spacing w:after="0"/>
            </w:pPr>
            <w:r>
              <w:rPr>
                <w:rFonts w:ascii="Times New Roman" w:hAnsi="Times New Roman"/>
                <w:color w:val="000000"/>
                <w:sz w:val="20"/>
              </w:rPr>
              <w:t>Array watchlist milik user</w:t>
            </w:r>
          </w:p>
        </w:tc>
        <w:tc>
          <w:tcPr>
            <w:tcW w:w="707" w:type="dxa"/>
          </w:tcPr>
          <w:p w14:paraId="709EC040" w14:textId="77777777" w:rsidR="00C818E1" w:rsidRDefault="00000000">
            <w:pPr>
              <w:spacing w:after="0"/>
            </w:pPr>
            <w:r>
              <w:rPr>
                <w:rFonts w:ascii="Times New Roman" w:hAnsi="Times New Roman"/>
                <w:color w:val="000000"/>
                <w:sz w:val="20"/>
              </w:rPr>
              <w:t>Lolos</w:t>
            </w:r>
          </w:p>
        </w:tc>
      </w:tr>
      <w:tr w:rsidR="00C818E1" w14:paraId="76C9696D" w14:textId="77777777" w:rsidTr="00FC2E6B">
        <w:trPr>
          <w:jc w:val="center"/>
        </w:trPr>
        <w:tc>
          <w:tcPr>
            <w:tcW w:w="567" w:type="dxa"/>
          </w:tcPr>
          <w:p w14:paraId="2BFF7C07" w14:textId="77777777" w:rsidR="00C818E1" w:rsidRDefault="00000000">
            <w:pPr>
              <w:spacing w:after="0"/>
              <w:jc w:val="center"/>
            </w:pPr>
            <w:r>
              <w:rPr>
                <w:rFonts w:ascii="Times New Roman" w:hAnsi="Times New Roman"/>
                <w:color w:val="000000"/>
                <w:sz w:val="20"/>
              </w:rPr>
              <w:t>15.</w:t>
            </w:r>
          </w:p>
        </w:tc>
        <w:tc>
          <w:tcPr>
            <w:tcW w:w="1984" w:type="dxa"/>
          </w:tcPr>
          <w:p w14:paraId="0345D3BE" w14:textId="77777777" w:rsidR="00C818E1" w:rsidRDefault="00000000">
            <w:pPr>
              <w:spacing w:after="0"/>
            </w:pPr>
            <w:r>
              <w:rPr>
                <w:rFonts w:ascii="Times New Roman" w:hAnsi="Times New Roman"/>
                <w:color w:val="000000"/>
                <w:sz w:val="20"/>
              </w:rPr>
              <w:t>GET /api/watchlist/:id</w:t>
            </w:r>
          </w:p>
        </w:tc>
        <w:tc>
          <w:tcPr>
            <w:tcW w:w="1984" w:type="dxa"/>
          </w:tcPr>
          <w:p w14:paraId="28D8C02B" w14:textId="77777777" w:rsidR="00C818E1" w:rsidRDefault="00000000">
            <w:pPr>
              <w:spacing w:after="0"/>
            </w:pPr>
            <w:r>
              <w:rPr>
                <w:rFonts w:ascii="Times New Roman" w:hAnsi="Times New Roman"/>
                <w:color w:val="000000"/>
                <w:sz w:val="20"/>
              </w:rPr>
              <w:t>Ambil detail item ID valid</w:t>
            </w:r>
          </w:p>
        </w:tc>
        <w:tc>
          <w:tcPr>
            <w:tcW w:w="1134" w:type="dxa"/>
          </w:tcPr>
          <w:p w14:paraId="1E51088B" w14:textId="77777777" w:rsidR="00C818E1" w:rsidRDefault="00000000">
            <w:pPr>
              <w:spacing w:after="0"/>
            </w:pPr>
            <w:r>
              <w:rPr>
                <w:rFonts w:ascii="Times New Roman" w:hAnsi="Times New Roman"/>
                <w:color w:val="000000"/>
                <w:sz w:val="20"/>
              </w:rPr>
              <w:t>200 OK</w:t>
            </w:r>
          </w:p>
        </w:tc>
        <w:tc>
          <w:tcPr>
            <w:tcW w:w="1561" w:type="dxa"/>
          </w:tcPr>
          <w:p w14:paraId="25C17B96" w14:textId="77777777" w:rsidR="00C818E1" w:rsidRDefault="00000000">
            <w:pPr>
              <w:spacing w:after="0"/>
            </w:pPr>
            <w:r>
              <w:rPr>
                <w:rFonts w:ascii="Times New Roman" w:hAnsi="Times New Roman"/>
                <w:color w:val="000000"/>
                <w:sz w:val="20"/>
              </w:rPr>
              <w:t>Data 1 item watchlist</w:t>
            </w:r>
          </w:p>
        </w:tc>
        <w:tc>
          <w:tcPr>
            <w:tcW w:w="707" w:type="dxa"/>
          </w:tcPr>
          <w:p w14:paraId="0AAF0116" w14:textId="77777777" w:rsidR="00C818E1" w:rsidRDefault="00000000">
            <w:pPr>
              <w:spacing w:after="0"/>
            </w:pPr>
            <w:r>
              <w:rPr>
                <w:rFonts w:ascii="Times New Roman" w:hAnsi="Times New Roman"/>
                <w:color w:val="000000"/>
                <w:sz w:val="20"/>
              </w:rPr>
              <w:t>Lolos</w:t>
            </w:r>
          </w:p>
        </w:tc>
      </w:tr>
      <w:tr w:rsidR="00C818E1" w14:paraId="31FBE9EE" w14:textId="77777777" w:rsidTr="00FC2E6B">
        <w:trPr>
          <w:jc w:val="center"/>
        </w:trPr>
        <w:tc>
          <w:tcPr>
            <w:tcW w:w="567" w:type="dxa"/>
          </w:tcPr>
          <w:p w14:paraId="27DE82E5" w14:textId="77777777" w:rsidR="00C818E1" w:rsidRDefault="00000000">
            <w:pPr>
              <w:spacing w:after="0"/>
              <w:jc w:val="center"/>
            </w:pPr>
            <w:r>
              <w:rPr>
                <w:rFonts w:ascii="Times New Roman" w:hAnsi="Times New Roman"/>
                <w:color w:val="000000"/>
                <w:sz w:val="20"/>
              </w:rPr>
              <w:t>16.</w:t>
            </w:r>
          </w:p>
        </w:tc>
        <w:tc>
          <w:tcPr>
            <w:tcW w:w="1984" w:type="dxa"/>
          </w:tcPr>
          <w:p w14:paraId="1E504E41" w14:textId="77777777" w:rsidR="00C818E1" w:rsidRDefault="00000000">
            <w:pPr>
              <w:spacing w:after="0"/>
            </w:pPr>
            <w:r>
              <w:rPr>
                <w:rFonts w:ascii="Times New Roman" w:hAnsi="Times New Roman"/>
                <w:color w:val="000000"/>
                <w:sz w:val="20"/>
              </w:rPr>
              <w:t>GET /api/watchlist/:id</w:t>
            </w:r>
          </w:p>
        </w:tc>
        <w:tc>
          <w:tcPr>
            <w:tcW w:w="1984" w:type="dxa"/>
          </w:tcPr>
          <w:p w14:paraId="09D6DCE6" w14:textId="77777777" w:rsidR="00C818E1" w:rsidRDefault="00000000">
            <w:pPr>
              <w:spacing w:after="0"/>
            </w:pPr>
            <w:r>
              <w:rPr>
                <w:rFonts w:ascii="Times New Roman" w:hAnsi="Times New Roman"/>
                <w:color w:val="000000"/>
                <w:sz w:val="20"/>
              </w:rPr>
              <w:t>Ambil item ID 999999</w:t>
            </w:r>
          </w:p>
        </w:tc>
        <w:tc>
          <w:tcPr>
            <w:tcW w:w="1134" w:type="dxa"/>
          </w:tcPr>
          <w:p w14:paraId="12E50966" w14:textId="77777777" w:rsidR="00C818E1" w:rsidRDefault="00000000">
            <w:pPr>
              <w:spacing w:after="0"/>
            </w:pPr>
            <w:r>
              <w:rPr>
                <w:rFonts w:ascii="Times New Roman" w:hAnsi="Times New Roman"/>
                <w:color w:val="000000"/>
                <w:sz w:val="20"/>
              </w:rPr>
              <w:t>404 Not Found</w:t>
            </w:r>
          </w:p>
        </w:tc>
        <w:tc>
          <w:tcPr>
            <w:tcW w:w="1561" w:type="dxa"/>
          </w:tcPr>
          <w:p w14:paraId="77A6371D" w14:textId="77777777" w:rsidR="00C818E1" w:rsidRDefault="00000000">
            <w:pPr>
              <w:spacing w:after="0"/>
            </w:pPr>
            <w:r>
              <w:rPr>
                <w:rFonts w:ascii="Times New Roman" w:hAnsi="Times New Roman"/>
                <w:color w:val="000000"/>
                <w:sz w:val="20"/>
              </w:rPr>
              <w:t>Item tidak ditemukan</w:t>
            </w:r>
          </w:p>
        </w:tc>
        <w:tc>
          <w:tcPr>
            <w:tcW w:w="707" w:type="dxa"/>
          </w:tcPr>
          <w:p w14:paraId="3E9D420E" w14:textId="77777777" w:rsidR="00C818E1" w:rsidRDefault="00000000">
            <w:pPr>
              <w:spacing w:after="0"/>
            </w:pPr>
            <w:r>
              <w:rPr>
                <w:rFonts w:ascii="Times New Roman" w:hAnsi="Times New Roman"/>
                <w:color w:val="000000"/>
                <w:sz w:val="20"/>
              </w:rPr>
              <w:t>Lolos</w:t>
            </w:r>
          </w:p>
        </w:tc>
      </w:tr>
      <w:tr w:rsidR="00C818E1" w14:paraId="647DF712" w14:textId="77777777" w:rsidTr="00FC2E6B">
        <w:trPr>
          <w:jc w:val="center"/>
        </w:trPr>
        <w:tc>
          <w:tcPr>
            <w:tcW w:w="567" w:type="dxa"/>
          </w:tcPr>
          <w:p w14:paraId="284A16F2" w14:textId="77777777" w:rsidR="00C818E1" w:rsidRDefault="00000000">
            <w:pPr>
              <w:spacing w:after="0"/>
              <w:jc w:val="center"/>
            </w:pPr>
            <w:r>
              <w:rPr>
                <w:rFonts w:ascii="Times New Roman" w:hAnsi="Times New Roman"/>
                <w:color w:val="000000"/>
                <w:sz w:val="20"/>
              </w:rPr>
              <w:t>17.</w:t>
            </w:r>
          </w:p>
        </w:tc>
        <w:tc>
          <w:tcPr>
            <w:tcW w:w="1984" w:type="dxa"/>
          </w:tcPr>
          <w:p w14:paraId="3D5F0054" w14:textId="77777777" w:rsidR="00C818E1" w:rsidRDefault="00000000">
            <w:pPr>
              <w:spacing w:after="0"/>
            </w:pPr>
            <w:r>
              <w:rPr>
                <w:rFonts w:ascii="Times New Roman" w:hAnsi="Times New Roman"/>
                <w:color w:val="000000"/>
                <w:sz w:val="20"/>
              </w:rPr>
              <w:t>PATCH /api/watchlist/:id</w:t>
            </w:r>
          </w:p>
        </w:tc>
        <w:tc>
          <w:tcPr>
            <w:tcW w:w="1984" w:type="dxa"/>
          </w:tcPr>
          <w:p w14:paraId="009C7C1F" w14:textId="77777777" w:rsidR="00C818E1" w:rsidRDefault="00000000">
            <w:pPr>
              <w:spacing w:after="0"/>
            </w:pPr>
            <w:r>
              <w:rPr>
                <w:rFonts w:ascii="Times New Roman" w:hAnsi="Times New Roman"/>
                <w:color w:val="000000"/>
                <w:sz w:val="20"/>
              </w:rPr>
              <w:t>Update progres &amp; status valid</w:t>
            </w:r>
          </w:p>
        </w:tc>
        <w:tc>
          <w:tcPr>
            <w:tcW w:w="1134" w:type="dxa"/>
          </w:tcPr>
          <w:p w14:paraId="0E52706E" w14:textId="77777777" w:rsidR="00C818E1" w:rsidRDefault="00000000">
            <w:pPr>
              <w:spacing w:after="0"/>
            </w:pPr>
            <w:r>
              <w:rPr>
                <w:rFonts w:ascii="Times New Roman" w:hAnsi="Times New Roman"/>
                <w:color w:val="000000"/>
                <w:sz w:val="20"/>
              </w:rPr>
              <w:t>200 OK</w:t>
            </w:r>
          </w:p>
        </w:tc>
        <w:tc>
          <w:tcPr>
            <w:tcW w:w="1561" w:type="dxa"/>
          </w:tcPr>
          <w:p w14:paraId="0BAFE429" w14:textId="77777777" w:rsidR="00C818E1" w:rsidRDefault="00000000">
            <w:pPr>
              <w:spacing w:after="0"/>
            </w:pPr>
            <w:r>
              <w:rPr>
                <w:rFonts w:ascii="Times New Roman" w:hAnsi="Times New Roman"/>
                <w:color w:val="000000"/>
                <w:sz w:val="20"/>
              </w:rPr>
              <w:t>Progres episode terbarui</w:t>
            </w:r>
          </w:p>
        </w:tc>
        <w:tc>
          <w:tcPr>
            <w:tcW w:w="707" w:type="dxa"/>
          </w:tcPr>
          <w:p w14:paraId="75D0C0B6" w14:textId="77777777" w:rsidR="00C818E1" w:rsidRDefault="00000000">
            <w:pPr>
              <w:spacing w:after="0"/>
            </w:pPr>
            <w:r>
              <w:rPr>
                <w:rFonts w:ascii="Times New Roman" w:hAnsi="Times New Roman"/>
                <w:color w:val="000000"/>
                <w:sz w:val="20"/>
              </w:rPr>
              <w:t>Lolos</w:t>
            </w:r>
          </w:p>
        </w:tc>
      </w:tr>
      <w:tr w:rsidR="00C818E1" w14:paraId="1D207A4E" w14:textId="77777777" w:rsidTr="00FC2E6B">
        <w:trPr>
          <w:jc w:val="center"/>
        </w:trPr>
        <w:tc>
          <w:tcPr>
            <w:tcW w:w="567" w:type="dxa"/>
          </w:tcPr>
          <w:p w14:paraId="4F7C53D1" w14:textId="77777777" w:rsidR="00C818E1" w:rsidRDefault="00000000">
            <w:pPr>
              <w:spacing w:after="0"/>
              <w:jc w:val="center"/>
            </w:pPr>
            <w:r>
              <w:rPr>
                <w:rFonts w:ascii="Times New Roman" w:hAnsi="Times New Roman"/>
                <w:color w:val="000000"/>
                <w:sz w:val="20"/>
              </w:rPr>
              <w:t>18.</w:t>
            </w:r>
          </w:p>
        </w:tc>
        <w:tc>
          <w:tcPr>
            <w:tcW w:w="1984" w:type="dxa"/>
          </w:tcPr>
          <w:p w14:paraId="6FA85070" w14:textId="77777777" w:rsidR="00C818E1" w:rsidRDefault="00000000">
            <w:pPr>
              <w:spacing w:after="0"/>
            </w:pPr>
            <w:r>
              <w:rPr>
                <w:rFonts w:ascii="Times New Roman" w:hAnsi="Times New Roman"/>
                <w:color w:val="000000"/>
                <w:sz w:val="20"/>
              </w:rPr>
              <w:t>PATCH /api/watchlist/:id</w:t>
            </w:r>
          </w:p>
        </w:tc>
        <w:tc>
          <w:tcPr>
            <w:tcW w:w="1984" w:type="dxa"/>
          </w:tcPr>
          <w:p w14:paraId="2722DEE3" w14:textId="77777777" w:rsidR="00C818E1" w:rsidRDefault="00000000">
            <w:pPr>
              <w:spacing w:after="0"/>
            </w:pPr>
            <w:r>
              <w:rPr>
                <w:rFonts w:ascii="Times New Roman" w:hAnsi="Times New Roman"/>
                <w:color w:val="000000"/>
                <w:sz w:val="20"/>
              </w:rPr>
              <w:t>Update status invalid</w:t>
            </w:r>
          </w:p>
        </w:tc>
        <w:tc>
          <w:tcPr>
            <w:tcW w:w="1134" w:type="dxa"/>
          </w:tcPr>
          <w:p w14:paraId="7FCD6A3A" w14:textId="77777777" w:rsidR="00C818E1" w:rsidRDefault="00000000">
            <w:pPr>
              <w:spacing w:after="0"/>
            </w:pPr>
            <w:r>
              <w:rPr>
                <w:rFonts w:ascii="Times New Roman" w:hAnsi="Times New Roman"/>
                <w:color w:val="000000"/>
                <w:sz w:val="20"/>
              </w:rPr>
              <w:t>400 Bad Request</w:t>
            </w:r>
          </w:p>
        </w:tc>
        <w:tc>
          <w:tcPr>
            <w:tcW w:w="1561" w:type="dxa"/>
          </w:tcPr>
          <w:p w14:paraId="06712304" w14:textId="77777777" w:rsidR="00C818E1" w:rsidRDefault="00000000">
            <w:pPr>
              <w:spacing w:after="0"/>
            </w:pPr>
            <w:r>
              <w:rPr>
                <w:rFonts w:ascii="Times New Roman" w:hAnsi="Times New Roman"/>
                <w:color w:val="000000"/>
                <w:sz w:val="20"/>
              </w:rPr>
              <w:t>Nilai status tidak valid</w:t>
            </w:r>
          </w:p>
        </w:tc>
        <w:tc>
          <w:tcPr>
            <w:tcW w:w="707" w:type="dxa"/>
          </w:tcPr>
          <w:p w14:paraId="3D591251" w14:textId="77777777" w:rsidR="00C818E1" w:rsidRDefault="00000000">
            <w:pPr>
              <w:spacing w:after="0"/>
            </w:pPr>
            <w:r>
              <w:rPr>
                <w:rFonts w:ascii="Times New Roman" w:hAnsi="Times New Roman"/>
                <w:color w:val="000000"/>
                <w:sz w:val="20"/>
              </w:rPr>
              <w:t>Lolos</w:t>
            </w:r>
          </w:p>
        </w:tc>
      </w:tr>
      <w:tr w:rsidR="00C818E1" w14:paraId="0845948B" w14:textId="77777777" w:rsidTr="00FC2E6B">
        <w:trPr>
          <w:jc w:val="center"/>
        </w:trPr>
        <w:tc>
          <w:tcPr>
            <w:tcW w:w="567" w:type="dxa"/>
          </w:tcPr>
          <w:p w14:paraId="0200C3C1" w14:textId="77777777" w:rsidR="00C818E1" w:rsidRDefault="00000000">
            <w:pPr>
              <w:spacing w:after="0"/>
              <w:jc w:val="center"/>
            </w:pPr>
            <w:r>
              <w:rPr>
                <w:rFonts w:ascii="Times New Roman" w:hAnsi="Times New Roman"/>
                <w:color w:val="000000"/>
                <w:sz w:val="20"/>
              </w:rPr>
              <w:t>19.</w:t>
            </w:r>
          </w:p>
        </w:tc>
        <w:tc>
          <w:tcPr>
            <w:tcW w:w="1984" w:type="dxa"/>
          </w:tcPr>
          <w:p w14:paraId="7262662D" w14:textId="77777777" w:rsidR="00C818E1" w:rsidRDefault="00000000">
            <w:pPr>
              <w:spacing w:after="0"/>
            </w:pPr>
            <w:r>
              <w:rPr>
                <w:rFonts w:ascii="Times New Roman" w:hAnsi="Times New Roman"/>
                <w:color w:val="000000"/>
                <w:sz w:val="20"/>
              </w:rPr>
              <w:t>DELETE /api/watchlist/:id</w:t>
            </w:r>
          </w:p>
        </w:tc>
        <w:tc>
          <w:tcPr>
            <w:tcW w:w="1984" w:type="dxa"/>
          </w:tcPr>
          <w:p w14:paraId="43F6CCDA" w14:textId="77777777" w:rsidR="00C818E1" w:rsidRDefault="00000000">
            <w:pPr>
              <w:spacing w:after="0"/>
            </w:pPr>
            <w:r>
              <w:rPr>
                <w:rFonts w:ascii="Times New Roman" w:hAnsi="Times New Roman"/>
                <w:color w:val="000000"/>
                <w:sz w:val="20"/>
              </w:rPr>
              <w:t>Hapus item ID valid</w:t>
            </w:r>
          </w:p>
        </w:tc>
        <w:tc>
          <w:tcPr>
            <w:tcW w:w="1134" w:type="dxa"/>
          </w:tcPr>
          <w:p w14:paraId="6E1DA561" w14:textId="77777777" w:rsidR="00C818E1" w:rsidRDefault="00000000">
            <w:pPr>
              <w:spacing w:after="0"/>
            </w:pPr>
            <w:r>
              <w:rPr>
                <w:rFonts w:ascii="Times New Roman" w:hAnsi="Times New Roman"/>
                <w:color w:val="000000"/>
                <w:sz w:val="20"/>
              </w:rPr>
              <w:t>200 OK</w:t>
            </w:r>
          </w:p>
        </w:tc>
        <w:tc>
          <w:tcPr>
            <w:tcW w:w="1561" w:type="dxa"/>
          </w:tcPr>
          <w:p w14:paraId="025E6072" w14:textId="77777777" w:rsidR="00C818E1" w:rsidRDefault="00000000">
            <w:pPr>
              <w:spacing w:after="0"/>
            </w:pPr>
            <w:r>
              <w:rPr>
                <w:rFonts w:ascii="Times New Roman" w:hAnsi="Times New Roman"/>
                <w:color w:val="000000"/>
                <w:sz w:val="20"/>
              </w:rPr>
              <w:t>Item berhasil dihapus</w:t>
            </w:r>
          </w:p>
        </w:tc>
        <w:tc>
          <w:tcPr>
            <w:tcW w:w="707" w:type="dxa"/>
          </w:tcPr>
          <w:p w14:paraId="79A69F98" w14:textId="77777777" w:rsidR="00C818E1" w:rsidRDefault="00000000">
            <w:pPr>
              <w:spacing w:after="0"/>
            </w:pPr>
            <w:r>
              <w:rPr>
                <w:rFonts w:ascii="Times New Roman" w:hAnsi="Times New Roman"/>
                <w:color w:val="000000"/>
                <w:sz w:val="20"/>
              </w:rPr>
              <w:t>Lolos</w:t>
            </w:r>
          </w:p>
        </w:tc>
      </w:tr>
      <w:tr w:rsidR="00C818E1" w14:paraId="299A1C54" w14:textId="77777777" w:rsidTr="00FC2E6B">
        <w:trPr>
          <w:jc w:val="center"/>
        </w:trPr>
        <w:tc>
          <w:tcPr>
            <w:tcW w:w="567" w:type="dxa"/>
          </w:tcPr>
          <w:p w14:paraId="70604886" w14:textId="77777777" w:rsidR="00C818E1" w:rsidRDefault="00000000">
            <w:pPr>
              <w:spacing w:after="0"/>
              <w:jc w:val="center"/>
            </w:pPr>
            <w:r>
              <w:rPr>
                <w:rFonts w:ascii="Times New Roman" w:hAnsi="Times New Roman"/>
                <w:color w:val="000000"/>
                <w:sz w:val="20"/>
              </w:rPr>
              <w:lastRenderedPageBreak/>
              <w:t>20.</w:t>
            </w:r>
          </w:p>
        </w:tc>
        <w:tc>
          <w:tcPr>
            <w:tcW w:w="1984" w:type="dxa"/>
          </w:tcPr>
          <w:p w14:paraId="38CB2714" w14:textId="77777777" w:rsidR="00C818E1" w:rsidRDefault="00000000">
            <w:pPr>
              <w:spacing w:after="0"/>
            </w:pPr>
            <w:r>
              <w:rPr>
                <w:rFonts w:ascii="Times New Roman" w:hAnsi="Times New Roman"/>
                <w:color w:val="000000"/>
                <w:sz w:val="20"/>
              </w:rPr>
              <w:t>DELETE /api/watchlist/:id</w:t>
            </w:r>
          </w:p>
        </w:tc>
        <w:tc>
          <w:tcPr>
            <w:tcW w:w="1984" w:type="dxa"/>
          </w:tcPr>
          <w:p w14:paraId="64A70168" w14:textId="77777777" w:rsidR="00C818E1" w:rsidRDefault="00000000">
            <w:pPr>
              <w:spacing w:after="0"/>
            </w:pPr>
            <w:r>
              <w:rPr>
                <w:rFonts w:ascii="Times New Roman" w:hAnsi="Times New Roman"/>
                <w:color w:val="000000"/>
                <w:sz w:val="20"/>
              </w:rPr>
              <w:t>Hapus item ID fiktif</w:t>
            </w:r>
          </w:p>
        </w:tc>
        <w:tc>
          <w:tcPr>
            <w:tcW w:w="1134" w:type="dxa"/>
          </w:tcPr>
          <w:p w14:paraId="75EDD622" w14:textId="77777777" w:rsidR="00C818E1" w:rsidRDefault="00000000">
            <w:pPr>
              <w:spacing w:after="0"/>
            </w:pPr>
            <w:r>
              <w:rPr>
                <w:rFonts w:ascii="Times New Roman" w:hAnsi="Times New Roman"/>
                <w:color w:val="000000"/>
                <w:sz w:val="20"/>
              </w:rPr>
              <w:t>404 Not Found</w:t>
            </w:r>
          </w:p>
        </w:tc>
        <w:tc>
          <w:tcPr>
            <w:tcW w:w="1561" w:type="dxa"/>
          </w:tcPr>
          <w:p w14:paraId="403CD102" w14:textId="77777777" w:rsidR="00C818E1" w:rsidRDefault="00000000">
            <w:pPr>
              <w:spacing w:after="0"/>
            </w:pPr>
            <w:r>
              <w:rPr>
                <w:rFonts w:ascii="Times New Roman" w:hAnsi="Times New Roman"/>
                <w:color w:val="000000"/>
                <w:sz w:val="20"/>
              </w:rPr>
              <w:t>Item tidak ditemukan</w:t>
            </w:r>
          </w:p>
        </w:tc>
        <w:tc>
          <w:tcPr>
            <w:tcW w:w="707" w:type="dxa"/>
          </w:tcPr>
          <w:p w14:paraId="782B20E6" w14:textId="77777777" w:rsidR="00C818E1" w:rsidRDefault="00000000">
            <w:pPr>
              <w:spacing w:after="0"/>
            </w:pPr>
            <w:r>
              <w:rPr>
                <w:rFonts w:ascii="Times New Roman" w:hAnsi="Times New Roman"/>
                <w:color w:val="000000"/>
                <w:sz w:val="20"/>
              </w:rPr>
              <w:t>Lolos</w:t>
            </w:r>
          </w:p>
        </w:tc>
      </w:tr>
    </w:tbl>
    <w:p w14:paraId="183D9743" w14:textId="77777777" w:rsidR="00C818E1" w:rsidRDefault="00C818E1">
      <w:pPr>
        <w:spacing w:after="0" w:line="240" w:lineRule="auto"/>
      </w:pPr>
    </w:p>
    <w:p w14:paraId="0DE0A987" w14:textId="630BE0FA" w:rsidR="00C818E1" w:rsidRDefault="00000000">
      <w:pPr>
        <w:pStyle w:val="Heading2"/>
        <w:spacing w:before="0" w:line="360" w:lineRule="auto"/>
        <w:jc w:val="both"/>
      </w:pPr>
      <w:r>
        <w:rPr>
          <w:rFonts w:ascii="Times New Roman" w:hAnsi="Times New Roman"/>
          <w:color w:val="000000"/>
          <w:sz w:val="24"/>
        </w:rPr>
        <w:t xml:space="preserve">5.2 Bukti Pengujian Antarmuka </w:t>
      </w:r>
      <w:r w:rsidR="00FC2E6B">
        <w:rPr>
          <w:rFonts w:ascii="Times New Roman" w:hAnsi="Times New Roman"/>
          <w:color w:val="000000"/>
          <w:sz w:val="24"/>
        </w:rPr>
        <w:t>Bruno</w:t>
      </w:r>
      <w:r>
        <w:rPr>
          <w:rFonts w:ascii="Times New Roman" w:hAnsi="Times New Roman"/>
          <w:color w:val="000000"/>
          <w:sz w:val="24"/>
        </w:rPr>
        <w:t xml:space="preserve"> &amp; Klien</w:t>
      </w:r>
    </w:p>
    <w:p w14:paraId="7313DF72" w14:textId="77777777" w:rsidR="00AB5AFA" w:rsidRDefault="00AB5AFA" w:rsidP="00AB5AFA">
      <w:pPr>
        <w:spacing w:after="0" w:line="240" w:lineRule="auto"/>
        <w:rPr>
          <w:rFonts w:ascii="Times New Roman" w:hAnsi="Times New Roman"/>
          <w:color w:val="000000"/>
          <w:sz w:val="24"/>
        </w:rPr>
      </w:pPr>
      <w:r w:rsidRPr="00AB5AFA">
        <w:drawing>
          <wp:inline distT="0" distB="0" distL="0" distR="0" wp14:anchorId="2ADC3221" wp14:editId="7E713193">
            <wp:extent cx="5111750" cy="2400300"/>
            <wp:effectExtent l="0" t="0" r="0" b="0"/>
            <wp:docPr id="11426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6701" name=""/>
                    <pic:cNvPicPr/>
                  </pic:nvPicPr>
                  <pic:blipFill rotWithShape="1">
                    <a:blip r:embed="rId8"/>
                    <a:srcRect l="1" r="7477"/>
                    <a:stretch>
                      <a:fillRect/>
                    </a:stretch>
                  </pic:blipFill>
                  <pic:spPr bwMode="auto">
                    <a:xfrm>
                      <a:off x="0" y="0"/>
                      <a:ext cx="5120835" cy="2404566"/>
                    </a:xfrm>
                    <a:prstGeom prst="rect">
                      <a:avLst/>
                    </a:prstGeom>
                    <a:ln>
                      <a:noFill/>
                    </a:ln>
                    <a:extLst>
                      <a:ext uri="{53640926-AAD7-44D8-BBD7-CCE9431645EC}">
                        <a14:shadowObscured xmlns:a14="http://schemas.microsoft.com/office/drawing/2010/main"/>
                      </a:ext>
                    </a:extLst>
                  </pic:spPr>
                </pic:pic>
              </a:graphicData>
            </a:graphic>
          </wp:inline>
        </w:drawing>
      </w:r>
      <w:r w:rsidRPr="00AB5AFA">
        <w:rPr>
          <w:rFonts w:ascii="Times New Roman" w:hAnsi="Times New Roman"/>
          <w:color w:val="000000"/>
          <w:sz w:val="24"/>
        </w:rPr>
        <w:drawing>
          <wp:inline distT="0" distB="0" distL="0" distR="0" wp14:anchorId="072F5DF6" wp14:editId="030ABE88">
            <wp:extent cx="5111750" cy="2070100"/>
            <wp:effectExtent l="0" t="0" r="0" b="6350"/>
            <wp:docPr id="41048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4345" name=""/>
                    <pic:cNvPicPr/>
                  </pic:nvPicPr>
                  <pic:blipFill>
                    <a:blip r:embed="rId9"/>
                    <a:stretch>
                      <a:fillRect/>
                    </a:stretch>
                  </pic:blipFill>
                  <pic:spPr>
                    <a:xfrm>
                      <a:off x="0" y="0"/>
                      <a:ext cx="5111750" cy="2070100"/>
                    </a:xfrm>
                    <a:prstGeom prst="rect">
                      <a:avLst/>
                    </a:prstGeom>
                    <a:ln w="12700">
                      <a:noFill/>
                    </a:ln>
                  </pic:spPr>
                </pic:pic>
              </a:graphicData>
            </a:graphic>
          </wp:inline>
        </w:drawing>
      </w:r>
    </w:p>
    <w:p w14:paraId="4224C3BB" w14:textId="4E3C1C3B" w:rsidR="00AB5AFA" w:rsidRDefault="00AB5AFA" w:rsidP="00AB5AFA">
      <w:pPr>
        <w:spacing w:after="0" w:line="240" w:lineRule="auto"/>
        <w:rPr>
          <w:rFonts w:ascii="Times New Roman" w:eastAsiaTheme="majorEastAsia" w:hAnsi="Times New Roman" w:cstheme="majorBidi"/>
          <w:b/>
          <w:bCs/>
          <w:color w:val="000000"/>
          <w:sz w:val="24"/>
          <w:szCs w:val="28"/>
        </w:rPr>
      </w:pPr>
      <w:r w:rsidRPr="00AB5AFA">
        <w:rPr>
          <w:rFonts w:ascii="Times New Roman" w:hAnsi="Times New Roman"/>
          <w:color w:val="000000"/>
          <w:sz w:val="24"/>
        </w:rPr>
        <w:drawing>
          <wp:inline distT="0" distB="0" distL="0" distR="0" wp14:anchorId="1614F091" wp14:editId="34E652FF">
            <wp:extent cx="5111750" cy="2349500"/>
            <wp:effectExtent l="0" t="0" r="0" b="0"/>
            <wp:docPr id="3736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11745" name=""/>
                    <pic:cNvPicPr/>
                  </pic:nvPicPr>
                  <pic:blipFill>
                    <a:blip r:embed="rId10"/>
                    <a:stretch>
                      <a:fillRect/>
                    </a:stretch>
                  </pic:blipFill>
                  <pic:spPr>
                    <a:xfrm>
                      <a:off x="0" y="0"/>
                      <a:ext cx="5111750" cy="2349500"/>
                    </a:xfrm>
                    <a:prstGeom prst="rect">
                      <a:avLst/>
                    </a:prstGeom>
                    <a:ln>
                      <a:noFill/>
                    </a:ln>
                  </pic:spPr>
                </pic:pic>
              </a:graphicData>
            </a:graphic>
          </wp:inline>
        </w:drawing>
      </w:r>
      <w:r>
        <w:rPr>
          <w:rFonts w:ascii="Times New Roman" w:hAnsi="Times New Roman"/>
          <w:color w:val="000000"/>
          <w:sz w:val="24"/>
        </w:rPr>
        <w:br w:type="page"/>
      </w:r>
    </w:p>
    <w:p w14:paraId="5DAAB9D6" w14:textId="77777777" w:rsidR="00AB5AFA" w:rsidRDefault="00AB5AFA">
      <w:pPr>
        <w:pStyle w:val="Heading1"/>
        <w:spacing w:before="0" w:line="360" w:lineRule="auto"/>
        <w:jc w:val="center"/>
        <w:rPr>
          <w:rFonts w:ascii="Times New Roman" w:hAnsi="Times New Roman"/>
          <w:color w:val="000000"/>
          <w:sz w:val="24"/>
        </w:rPr>
      </w:pPr>
    </w:p>
    <w:p w14:paraId="07A2E3EF" w14:textId="4EA61354" w:rsidR="00C818E1" w:rsidRDefault="00000000">
      <w:pPr>
        <w:pStyle w:val="Heading1"/>
        <w:spacing w:before="0" w:line="360" w:lineRule="auto"/>
        <w:jc w:val="center"/>
      </w:pPr>
      <w:r>
        <w:rPr>
          <w:rFonts w:ascii="Times New Roman" w:hAnsi="Times New Roman"/>
          <w:color w:val="000000"/>
          <w:sz w:val="24"/>
        </w:rPr>
        <w:t>BAB VI</w:t>
      </w:r>
      <w:r>
        <w:rPr>
          <w:rFonts w:ascii="Times New Roman" w:hAnsi="Times New Roman"/>
          <w:color w:val="000000"/>
          <w:sz w:val="24"/>
        </w:rPr>
        <w:br/>
        <w:t>TABEL PEMBAGIAN TUGAS KELOMPOK</w:t>
      </w:r>
    </w:p>
    <w:p w14:paraId="0F0EF250" w14:textId="77777777" w:rsidR="00C818E1" w:rsidRDefault="00000000">
      <w:pPr>
        <w:spacing w:after="0" w:line="360" w:lineRule="auto"/>
        <w:ind w:firstLine="720"/>
        <w:jc w:val="both"/>
      </w:pPr>
      <w:r>
        <w:rPr>
          <w:rFonts w:ascii="Times New Roman" w:hAnsi="Times New Roman"/>
          <w:color w:val="000000"/>
          <w:sz w:val="24"/>
        </w:rPr>
        <w:t>Seluruh anggota Kelompok 6 berpartisipasi aktif dalam perancangan, pengkodean, pengujian, dan penyusunan laporan akademik dengan pembagian tugas yang merata: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701"/>
        <w:gridCol w:w="1134"/>
        <w:gridCol w:w="1701"/>
        <w:gridCol w:w="1986"/>
        <w:gridCol w:w="849"/>
      </w:tblGrid>
      <w:tr w:rsidR="00C818E1" w14:paraId="01DE7EF4" w14:textId="77777777" w:rsidTr="00FC2E6B">
        <w:trPr>
          <w:jc w:val="center"/>
        </w:trPr>
        <w:tc>
          <w:tcPr>
            <w:tcW w:w="567" w:type="dxa"/>
          </w:tcPr>
          <w:p w14:paraId="4B729A2A" w14:textId="77777777" w:rsidR="00C818E1" w:rsidRDefault="00000000">
            <w:pPr>
              <w:spacing w:after="0"/>
              <w:jc w:val="center"/>
            </w:pPr>
            <w:r>
              <w:rPr>
                <w:rFonts w:ascii="Times New Roman" w:hAnsi="Times New Roman"/>
                <w:b/>
                <w:color w:val="000000"/>
                <w:sz w:val="20"/>
              </w:rPr>
              <w:t>No.</w:t>
            </w:r>
          </w:p>
        </w:tc>
        <w:tc>
          <w:tcPr>
            <w:tcW w:w="1701" w:type="dxa"/>
          </w:tcPr>
          <w:p w14:paraId="06911275" w14:textId="77777777" w:rsidR="00C818E1" w:rsidRDefault="00000000">
            <w:pPr>
              <w:spacing w:after="0"/>
              <w:jc w:val="center"/>
            </w:pPr>
            <w:r>
              <w:rPr>
                <w:rFonts w:ascii="Times New Roman" w:hAnsi="Times New Roman"/>
                <w:b/>
                <w:color w:val="000000"/>
                <w:sz w:val="20"/>
              </w:rPr>
              <w:t>Nama Anggota</w:t>
            </w:r>
          </w:p>
        </w:tc>
        <w:tc>
          <w:tcPr>
            <w:tcW w:w="1134" w:type="dxa"/>
          </w:tcPr>
          <w:p w14:paraId="067DB3C7" w14:textId="77777777" w:rsidR="00C818E1" w:rsidRDefault="00000000">
            <w:pPr>
              <w:spacing w:after="0"/>
              <w:jc w:val="center"/>
            </w:pPr>
            <w:r>
              <w:rPr>
                <w:rFonts w:ascii="Times New Roman" w:hAnsi="Times New Roman"/>
                <w:b/>
                <w:color w:val="000000"/>
                <w:sz w:val="20"/>
              </w:rPr>
              <w:t>NIM</w:t>
            </w:r>
          </w:p>
        </w:tc>
        <w:tc>
          <w:tcPr>
            <w:tcW w:w="1701" w:type="dxa"/>
          </w:tcPr>
          <w:p w14:paraId="1F667F49" w14:textId="77777777" w:rsidR="00C818E1" w:rsidRDefault="00000000">
            <w:pPr>
              <w:spacing w:after="0"/>
              <w:jc w:val="center"/>
            </w:pPr>
            <w:r>
              <w:rPr>
                <w:rFonts w:ascii="Times New Roman" w:hAnsi="Times New Roman"/>
                <w:b/>
                <w:color w:val="000000"/>
                <w:sz w:val="20"/>
              </w:rPr>
              <w:t>Peran Spesifik</w:t>
            </w:r>
          </w:p>
        </w:tc>
        <w:tc>
          <w:tcPr>
            <w:tcW w:w="1986" w:type="dxa"/>
          </w:tcPr>
          <w:p w14:paraId="3A2DCA85" w14:textId="77777777" w:rsidR="00C818E1" w:rsidRDefault="00000000">
            <w:pPr>
              <w:spacing w:after="0"/>
              <w:jc w:val="center"/>
            </w:pPr>
            <w:r>
              <w:rPr>
                <w:rFonts w:ascii="Times New Roman" w:hAnsi="Times New Roman"/>
                <w:b/>
                <w:color w:val="000000"/>
                <w:sz w:val="20"/>
              </w:rPr>
              <w:t>Komponen / Modul yang Dikerjakan</w:t>
            </w:r>
          </w:p>
        </w:tc>
        <w:tc>
          <w:tcPr>
            <w:tcW w:w="849" w:type="dxa"/>
          </w:tcPr>
          <w:p w14:paraId="09BF103C" w14:textId="77777777" w:rsidR="00C818E1" w:rsidRDefault="00000000">
            <w:pPr>
              <w:spacing w:after="0"/>
              <w:jc w:val="center"/>
            </w:pPr>
            <w:r>
              <w:rPr>
                <w:rFonts w:ascii="Times New Roman" w:hAnsi="Times New Roman"/>
                <w:b/>
                <w:color w:val="000000"/>
                <w:sz w:val="20"/>
              </w:rPr>
              <w:t>Beban</w:t>
            </w:r>
          </w:p>
        </w:tc>
      </w:tr>
      <w:tr w:rsidR="00C818E1" w14:paraId="6011B7D0" w14:textId="77777777" w:rsidTr="00FC2E6B">
        <w:trPr>
          <w:jc w:val="center"/>
        </w:trPr>
        <w:tc>
          <w:tcPr>
            <w:tcW w:w="567" w:type="dxa"/>
          </w:tcPr>
          <w:p w14:paraId="4FB9101C" w14:textId="77777777" w:rsidR="00C818E1" w:rsidRDefault="00000000">
            <w:pPr>
              <w:spacing w:after="0"/>
              <w:jc w:val="center"/>
            </w:pPr>
            <w:r>
              <w:rPr>
                <w:rFonts w:ascii="Times New Roman" w:hAnsi="Times New Roman"/>
                <w:color w:val="000000"/>
                <w:sz w:val="20"/>
              </w:rPr>
              <w:t>1.</w:t>
            </w:r>
          </w:p>
        </w:tc>
        <w:tc>
          <w:tcPr>
            <w:tcW w:w="1701" w:type="dxa"/>
          </w:tcPr>
          <w:p w14:paraId="09ABE83B" w14:textId="77777777" w:rsidR="00C818E1" w:rsidRDefault="00000000">
            <w:pPr>
              <w:spacing w:after="0"/>
            </w:pPr>
            <w:r>
              <w:rPr>
                <w:rFonts w:ascii="Times New Roman" w:hAnsi="Times New Roman"/>
                <w:color w:val="000000"/>
                <w:sz w:val="20"/>
              </w:rPr>
              <w:t>Ilham Arifin</w:t>
            </w:r>
          </w:p>
        </w:tc>
        <w:tc>
          <w:tcPr>
            <w:tcW w:w="1134" w:type="dxa"/>
          </w:tcPr>
          <w:p w14:paraId="22F8D2B0" w14:textId="77777777" w:rsidR="00C818E1" w:rsidRDefault="00000000">
            <w:pPr>
              <w:spacing w:after="0"/>
            </w:pPr>
            <w:r>
              <w:rPr>
                <w:rFonts w:ascii="Times New Roman" w:hAnsi="Times New Roman"/>
                <w:color w:val="000000"/>
                <w:sz w:val="20"/>
              </w:rPr>
              <w:t>F5512530109</w:t>
            </w:r>
          </w:p>
        </w:tc>
        <w:tc>
          <w:tcPr>
            <w:tcW w:w="1701" w:type="dxa"/>
          </w:tcPr>
          <w:p w14:paraId="3EB766B4" w14:textId="77777777" w:rsidR="00C818E1" w:rsidRDefault="00000000">
            <w:pPr>
              <w:spacing w:after="0"/>
            </w:pPr>
            <w:r>
              <w:rPr>
                <w:rFonts w:ascii="Times New Roman" w:hAnsi="Times New Roman"/>
                <w:color w:val="000000"/>
                <w:sz w:val="20"/>
              </w:rPr>
              <w:t>Server Architecture</w:t>
            </w:r>
          </w:p>
        </w:tc>
        <w:tc>
          <w:tcPr>
            <w:tcW w:w="1986" w:type="dxa"/>
          </w:tcPr>
          <w:p w14:paraId="1CEBED25" w14:textId="77777777" w:rsidR="00C818E1" w:rsidRDefault="00000000">
            <w:pPr>
              <w:spacing w:after="0"/>
            </w:pPr>
            <w:r>
              <w:rPr>
                <w:rFonts w:ascii="Times New Roman" w:hAnsi="Times New Roman"/>
                <w:color w:val="000000"/>
                <w:sz w:val="20"/>
              </w:rPr>
              <w:t>Arsitektur native node:http, regex router src/web.js, entrypoint src/server.js.</w:t>
            </w:r>
          </w:p>
        </w:tc>
        <w:tc>
          <w:tcPr>
            <w:tcW w:w="849" w:type="dxa"/>
          </w:tcPr>
          <w:p w14:paraId="21F5718B" w14:textId="77777777" w:rsidR="00C818E1" w:rsidRDefault="00000000">
            <w:pPr>
              <w:spacing w:after="0"/>
            </w:pPr>
            <w:r>
              <w:rPr>
                <w:rFonts w:ascii="Times New Roman" w:hAnsi="Times New Roman"/>
                <w:color w:val="000000"/>
                <w:sz w:val="20"/>
              </w:rPr>
              <w:t>20%</w:t>
            </w:r>
          </w:p>
        </w:tc>
      </w:tr>
      <w:tr w:rsidR="00C818E1" w14:paraId="5D535613" w14:textId="77777777" w:rsidTr="00FC2E6B">
        <w:trPr>
          <w:jc w:val="center"/>
        </w:trPr>
        <w:tc>
          <w:tcPr>
            <w:tcW w:w="567" w:type="dxa"/>
          </w:tcPr>
          <w:p w14:paraId="22C589FF" w14:textId="77777777" w:rsidR="00C818E1" w:rsidRDefault="00000000">
            <w:pPr>
              <w:spacing w:after="0"/>
              <w:jc w:val="center"/>
            </w:pPr>
            <w:r>
              <w:rPr>
                <w:rFonts w:ascii="Times New Roman" w:hAnsi="Times New Roman"/>
                <w:color w:val="000000"/>
                <w:sz w:val="20"/>
              </w:rPr>
              <w:t>2.</w:t>
            </w:r>
          </w:p>
        </w:tc>
        <w:tc>
          <w:tcPr>
            <w:tcW w:w="1701" w:type="dxa"/>
          </w:tcPr>
          <w:p w14:paraId="0F4BB08A" w14:textId="77777777" w:rsidR="00C818E1" w:rsidRDefault="00000000">
            <w:pPr>
              <w:spacing w:after="0"/>
            </w:pPr>
            <w:r>
              <w:rPr>
                <w:rFonts w:ascii="Times New Roman" w:hAnsi="Times New Roman"/>
                <w:color w:val="000000"/>
                <w:sz w:val="20"/>
              </w:rPr>
              <w:t>Akhsan Maulana R_</w:t>
            </w:r>
          </w:p>
        </w:tc>
        <w:tc>
          <w:tcPr>
            <w:tcW w:w="1134" w:type="dxa"/>
          </w:tcPr>
          <w:p w14:paraId="65C05ABF" w14:textId="77777777" w:rsidR="00C818E1" w:rsidRDefault="00000000">
            <w:pPr>
              <w:spacing w:after="0"/>
            </w:pPr>
            <w:r>
              <w:rPr>
                <w:rFonts w:ascii="Times New Roman" w:hAnsi="Times New Roman"/>
                <w:color w:val="000000"/>
                <w:sz w:val="20"/>
              </w:rPr>
              <w:t>F5512530114</w:t>
            </w:r>
          </w:p>
        </w:tc>
        <w:tc>
          <w:tcPr>
            <w:tcW w:w="1701" w:type="dxa"/>
          </w:tcPr>
          <w:p w14:paraId="1F664F91" w14:textId="77777777" w:rsidR="00C818E1" w:rsidRDefault="00000000">
            <w:pPr>
              <w:spacing w:after="0"/>
            </w:pPr>
            <w:r>
              <w:rPr>
                <w:rFonts w:ascii="Times New Roman" w:hAnsi="Times New Roman"/>
                <w:color w:val="000000"/>
                <w:sz w:val="20"/>
              </w:rPr>
              <w:t>Public API Integration</w:t>
            </w:r>
          </w:p>
        </w:tc>
        <w:tc>
          <w:tcPr>
            <w:tcW w:w="1986" w:type="dxa"/>
          </w:tcPr>
          <w:p w14:paraId="33074305" w14:textId="77777777" w:rsidR="00C818E1" w:rsidRDefault="00000000">
            <w:pPr>
              <w:spacing w:after="0"/>
            </w:pPr>
            <w:r>
              <w:rPr>
                <w:rFonts w:ascii="Times New Roman" w:hAnsi="Times New Roman"/>
                <w:color w:val="000000"/>
                <w:sz w:val="20"/>
              </w:rPr>
              <w:t>Client Kitsu API src/services/kitsu.js, in-memory cache, data enrichment.</w:t>
            </w:r>
          </w:p>
        </w:tc>
        <w:tc>
          <w:tcPr>
            <w:tcW w:w="849" w:type="dxa"/>
          </w:tcPr>
          <w:p w14:paraId="38A2EC63" w14:textId="77777777" w:rsidR="00C818E1" w:rsidRDefault="00000000">
            <w:pPr>
              <w:spacing w:after="0"/>
            </w:pPr>
            <w:r>
              <w:rPr>
                <w:rFonts w:ascii="Times New Roman" w:hAnsi="Times New Roman"/>
                <w:color w:val="000000"/>
                <w:sz w:val="20"/>
              </w:rPr>
              <w:t>20%</w:t>
            </w:r>
          </w:p>
        </w:tc>
      </w:tr>
      <w:tr w:rsidR="00C818E1" w14:paraId="1D4AB39B" w14:textId="77777777" w:rsidTr="00FC2E6B">
        <w:trPr>
          <w:jc w:val="center"/>
        </w:trPr>
        <w:tc>
          <w:tcPr>
            <w:tcW w:w="567" w:type="dxa"/>
          </w:tcPr>
          <w:p w14:paraId="6119F503" w14:textId="77777777" w:rsidR="00C818E1" w:rsidRDefault="00000000">
            <w:pPr>
              <w:spacing w:after="0"/>
              <w:jc w:val="center"/>
            </w:pPr>
            <w:r>
              <w:rPr>
                <w:rFonts w:ascii="Times New Roman" w:hAnsi="Times New Roman"/>
                <w:color w:val="000000"/>
                <w:sz w:val="20"/>
              </w:rPr>
              <w:t>3.</w:t>
            </w:r>
          </w:p>
        </w:tc>
        <w:tc>
          <w:tcPr>
            <w:tcW w:w="1701" w:type="dxa"/>
          </w:tcPr>
          <w:p w14:paraId="3BD95353" w14:textId="77777777" w:rsidR="00C818E1" w:rsidRDefault="00000000">
            <w:pPr>
              <w:spacing w:after="0"/>
            </w:pPr>
            <w:r>
              <w:rPr>
                <w:rFonts w:ascii="Times New Roman" w:hAnsi="Times New Roman"/>
                <w:color w:val="000000"/>
                <w:sz w:val="20"/>
              </w:rPr>
              <w:t>Nefaldi</w:t>
            </w:r>
          </w:p>
        </w:tc>
        <w:tc>
          <w:tcPr>
            <w:tcW w:w="1134" w:type="dxa"/>
          </w:tcPr>
          <w:p w14:paraId="1B5E6BD3" w14:textId="77777777" w:rsidR="00C818E1" w:rsidRDefault="00000000">
            <w:pPr>
              <w:spacing w:after="0"/>
            </w:pPr>
            <w:r>
              <w:rPr>
                <w:rFonts w:ascii="Times New Roman" w:hAnsi="Times New Roman"/>
                <w:color w:val="000000"/>
                <w:sz w:val="20"/>
              </w:rPr>
              <w:t>F5512520082</w:t>
            </w:r>
          </w:p>
        </w:tc>
        <w:tc>
          <w:tcPr>
            <w:tcW w:w="1701" w:type="dxa"/>
          </w:tcPr>
          <w:p w14:paraId="105B3ADF" w14:textId="77777777" w:rsidR="00C818E1" w:rsidRDefault="00000000">
            <w:pPr>
              <w:spacing w:after="0"/>
            </w:pPr>
            <w:r>
              <w:rPr>
                <w:rFonts w:ascii="Times New Roman" w:hAnsi="Times New Roman"/>
                <w:color w:val="000000"/>
                <w:sz w:val="20"/>
              </w:rPr>
              <w:t>Database Persistence</w:t>
            </w:r>
          </w:p>
        </w:tc>
        <w:tc>
          <w:tcPr>
            <w:tcW w:w="1986" w:type="dxa"/>
          </w:tcPr>
          <w:p w14:paraId="16EE3FDA" w14:textId="77777777" w:rsidR="00C818E1" w:rsidRDefault="00000000">
            <w:pPr>
              <w:spacing w:after="0"/>
            </w:pPr>
            <w:r>
              <w:rPr>
                <w:rFonts w:ascii="Times New Roman" w:hAnsi="Times New Roman"/>
                <w:color w:val="000000"/>
                <w:sz w:val="20"/>
              </w:rPr>
              <w:t>Skema SQLite src/db/database.js, prepared statements raw SQL, foreign keys.</w:t>
            </w:r>
          </w:p>
        </w:tc>
        <w:tc>
          <w:tcPr>
            <w:tcW w:w="849" w:type="dxa"/>
          </w:tcPr>
          <w:p w14:paraId="4D144292" w14:textId="77777777" w:rsidR="00C818E1" w:rsidRDefault="00000000">
            <w:pPr>
              <w:spacing w:after="0"/>
            </w:pPr>
            <w:r>
              <w:rPr>
                <w:rFonts w:ascii="Times New Roman" w:hAnsi="Times New Roman"/>
                <w:color w:val="000000"/>
                <w:sz w:val="20"/>
              </w:rPr>
              <w:t>20%</w:t>
            </w:r>
          </w:p>
        </w:tc>
      </w:tr>
      <w:tr w:rsidR="00C818E1" w14:paraId="0AC8F39B" w14:textId="77777777" w:rsidTr="00FC2E6B">
        <w:trPr>
          <w:jc w:val="center"/>
        </w:trPr>
        <w:tc>
          <w:tcPr>
            <w:tcW w:w="567" w:type="dxa"/>
          </w:tcPr>
          <w:p w14:paraId="55D90F9C" w14:textId="77777777" w:rsidR="00C818E1" w:rsidRDefault="00000000">
            <w:pPr>
              <w:spacing w:after="0"/>
              <w:jc w:val="center"/>
            </w:pPr>
            <w:r>
              <w:rPr>
                <w:rFonts w:ascii="Times New Roman" w:hAnsi="Times New Roman"/>
                <w:color w:val="000000"/>
                <w:sz w:val="20"/>
              </w:rPr>
              <w:t>4.</w:t>
            </w:r>
          </w:p>
        </w:tc>
        <w:tc>
          <w:tcPr>
            <w:tcW w:w="1701" w:type="dxa"/>
          </w:tcPr>
          <w:p w14:paraId="0338A666" w14:textId="77777777" w:rsidR="00C818E1" w:rsidRDefault="00000000">
            <w:pPr>
              <w:spacing w:after="0"/>
            </w:pPr>
            <w:r>
              <w:rPr>
                <w:rFonts w:ascii="Times New Roman" w:hAnsi="Times New Roman"/>
                <w:color w:val="000000"/>
                <w:sz w:val="20"/>
              </w:rPr>
              <w:t>ALIFIAS</w:t>
            </w:r>
          </w:p>
        </w:tc>
        <w:tc>
          <w:tcPr>
            <w:tcW w:w="1134" w:type="dxa"/>
          </w:tcPr>
          <w:p w14:paraId="2F54388D" w14:textId="77777777" w:rsidR="00C818E1" w:rsidRDefault="00000000">
            <w:pPr>
              <w:spacing w:after="0"/>
            </w:pPr>
            <w:r>
              <w:rPr>
                <w:rFonts w:ascii="Times New Roman" w:hAnsi="Times New Roman"/>
                <w:color w:val="000000"/>
                <w:sz w:val="20"/>
              </w:rPr>
              <w:t>F5512520099</w:t>
            </w:r>
          </w:p>
        </w:tc>
        <w:tc>
          <w:tcPr>
            <w:tcW w:w="1701" w:type="dxa"/>
          </w:tcPr>
          <w:p w14:paraId="4D0A341E" w14:textId="77777777" w:rsidR="00C818E1" w:rsidRDefault="00000000">
            <w:pPr>
              <w:spacing w:after="0"/>
            </w:pPr>
            <w:r>
              <w:rPr>
                <w:rFonts w:ascii="Times New Roman" w:hAnsi="Times New Roman"/>
                <w:color w:val="000000"/>
                <w:sz w:val="20"/>
              </w:rPr>
              <w:t>Validation &amp; Testing</w:t>
            </w:r>
          </w:p>
        </w:tc>
        <w:tc>
          <w:tcPr>
            <w:tcW w:w="1986" w:type="dxa"/>
          </w:tcPr>
          <w:p w14:paraId="1B7E4AE7" w14:textId="6997CC49" w:rsidR="00C818E1" w:rsidRDefault="00000000">
            <w:pPr>
              <w:spacing w:after="0"/>
            </w:pPr>
            <w:r>
              <w:rPr>
                <w:rFonts w:ascii="Times New Roman" w:hAnsi="Times New Roman"/>
                <w:color w:val="000000"/>
                <w:sz w:val="20"/>
              </w:rPr>
              <w:t xml:space="preserve">Validasi stream bodyParser.js, test suite test/api.test.js, pengujian </w:t>
            </w:r>
            <w:r w:rsidR="00665012">
              <w:rPr>
                <w:rFonts w:ascii="Times New Roman" w:hAnsi="Times New Roman"/>
                <w:color w:val="000000"/>
                <w:sz w:val="20"/>
              </w:rPr>
              <w:t>Bruno</w:t>
            </w:r>
            <w:r>
              <w:rPr>
                <w:rFonts w:ascii="Times New Roman" w:hAnsi="Times New Roman"/>
                <w:color w:val="000000"/>
                <w:sz w:val="20"/>
              </w:rPr>
              <w:t>.</w:t>
            </w:r>
          </w:p>
        </w:tc>
        <w:tc>
          <w:tcPr>
            <w:tcW w:w="849" w:type="dxa"/>
          </w:tcPr>
          <w:p w14:paraId="570C37E3" w14:textId="77777777" w:rsidR="00C818E1" w:rsidRDefault="00000000">
            <w:pPr>
              <w:spacing w:after="0"/>
            </w:pPr>
            <w:r>
              <w:rPr>
                <w:rFonts w:ascii="Times New Roman" w:hAnsi="Times New Roman"/>
                <w:color w:val="000000"/>
                <w:sz w:val="20"/>
              </w:rPr>
              <w:t>20%</w:t>
            </w:r>
          </w:p>
        </w:tc>
      </w:tr>
      <w:tr w:rsidR="00C818E1" w14:paraId="4A493AC2" w14:textId="77777777" w:rsidTr="00FC2E6B">
        <w:trPr>
          <w:jc w:val="center"/>
        </w:trPr>
        <w:tc>
          <w:tcPr>
            <w:tcW w:w="567" w:type="dxa"/>
          </w:tcPr>
          <w:p w14:paraId="5A36499D" w14:textId="77777777" w:rsidR="00C818E1" w:rsidRDefault="00000000">
            <w:pPr>
              <w:spacing w:after="0"/>
              <w:jc w:val="center"/>
            </w:pPr>
            <w:r>
              <w:rPr>
                <w:rFonts w:ascii="Times New Roman" w:hAnsi="Times New Roman"/>
                <w:color w:val="000000"/>
                <w:sz w:val="20"/>
              </w:rPr>
              <w:t>5.</w:t>
            </w:r>
          </w:p>
        </w:tc>
        <w:tc>
          <w:tcPr>
            <w:tcW w:w="1701" w:type="dxa"/>
          </w:tcPr>
          <w:p w14:paraId="6FB2F0BC" w14:textId="77777777" w:rsidR="00C818E1" w:rsidRDefault="00000000">
            <w:pPr>
              <w:spacing w:after="0"/>
            </w:pPr>
            <w:r>
              <w:rPr>
                <w:rFonts w:ascii="Times New Roman" w:hAnsi="Times New Roman"/>
                <w:color w:val="000000"/>
                <w:sz w:val="20"/>
              </w:rPr>
              <w:t>Moh. Yusfi L.</w:t>
            </w:r>
          </w:p>
        </w:tc>
        <w:tc>
          <w:tcPr>
            <w:tcW w:w="1134" w:type="dxa"/>
          </w:tcPr>
          <w:p w14:paraId="3ECA614C" w14:textId="77777777" w:rsidR="00C818E1" w:rsidRDefault="00000000">
            <w:pPr>
              <w:spacing w:after="0"/>
            </w:pPr>
            <w:r>
              <w:rPr>
                <w:rFonts w:ascii="Times New Roman" w:hAnsi="Times New Roman"/>
                <w:color w:val="000000"/>
                <w:sz w:val="20"/>
              </w:rPr>
              <w:t>F5512520089</w:t>
            </w:r>
          </w:p>
        </w:tc>
        <w:tc>
          <w:tcPr>
            <w:tcW w:w="1701" w:type="dxa"/>
          </w:tcPr>
          <w:p w14:paraId="750363F8" w14:textId="77777777" w:rsidR="00C818E1" w:rsidRDefault="00000000">
            <w:pPr>
              <w:spacing w:after="0"/>
            </w:pPr>
            <w:r>
              <w:rPr>
                <w:rFonts w:ascii="Times New Roman" w:hAnsi="Times New Roman"/>
                <w:color w:val="000000"/>
                <w:sz w:val="20"/>
              </w:rPr>
              <w:t>Client CLI &amp; Docs</w:t>
            </w:r>
          </w:p>
        </w:tc>
        <w:tc>
          <w:tcPr>
            <w:tcW w:w="1986" w:type="dxa"/>
          </w:tcPr>
          <w:p w14:paraId="1E1F0640" w14:textId="77777777" w:rsidR="00C818E1" w:rsidRDefault="00000000">
            <w:pPr>
              <w:spacing w:after="0"/>
            </w:pPr>
            <w:r>
              <w:rPr>
                <w:rFonts w:ascii="Times New Roman" w:hAnsi="Times New Roman"/>
                <w:color w:val="000000"/>
                <w:sz w:val="20"/>
              </w:rPr>
              <w:t>Aplikasi terminal interaktif client.js, error handling, penyusunan laporan Word/MD.</w:t>
            </w:r>
          </w:p>
        </w:tc>
        <w:tc>
          <w:tcPr>
            <w:tcW w:w="849" w:type="dxa"/>
          </w:tcPr>
          <w:p w14:paraId="273F811F" w14:textId="77777777" w:rsidR="00C818E1" w:rsidRDefault="00000000">
            <w:pPr>
              <w:spacing w:after="0"/>
            </w:pPr>
            <w:r>
              <w:rPr>
                <w:rFonts w:ascii="Times New Roman" w:hAnsi="Times New Roman"/>
                <w:color w:val="000000"/>
                <w:sz w:val="20"/>
              </w:rPr>
              <w:t>20%</w:t>
            </w:r>
          </w:p>
        </w:tc>
      </w:tr>
    </w:tbl>
    <w:p w14:paraId="765FFCAA" w14:textId="77777777" w:rsidR="00C818E1" w:rsidRDefault="00C818E1">
      <w:pPr>
        <w:spacing w:after="0" w:line="240" w:lineRule="auto"/>
      </w:pPr>
    </w:p>
    <w:p w14:paraId="5B6CFDF1" w14:textId="77777777" w:rsidR="00C818E1" w:rsidRDefault="00000000">
      <w:r>
        <w:br w:type="page"/>
      </w:r>
    </w:p>
    <w:p w14:paraId="7F56EDE0" w14:textId="77777777" w:rsidR="00C818E1" w:rsidRDefault="00000000">
      <w:pPr>
        <w:pStyle w:val="Heading1"/>
        <w:spacing w:before="0" w:line="360" w:lineRule="auto"/>
        <w:jc w:val="center"/>
      </w:pPr>
      <w:r>
        <w:rPr>
          <w:rFonts w:ascii="Times New Roman" w:hAnsi="Times New Roman"/>
          <w:color w:val="000000"/>
          <w:sz w:val="24"/>
        </w:rPr>
        <w:lastRenderedPageBreak/>
        <w:t>BAB VII</w:t>
      </w:r>
      <w:r>
        <w:rPr>
          <w:rFonts w:ascii="Times New Roman" w:hAnsi="Times New Roman"/>
          <w:color w:val="000000"/>
          <w:sz w:val="24"/>
        </w:rPr>
        <w:br/>
        <w:t>LAMPIRAN &amp; KEPATUHAN ETIKA AKADEMIK</w:t>
      </w:r>
    </w:p>
    <w:p w14:paraId="44F096B9" w14:textId="77777777" w:rsidR="00C818E1" w:rsidRDefault="00000000">
      <w:pPr>
        <w:pStyle w:val="Heading2"/>
        <w:spacing w:before="0" w:line="360" w:lineRule="auto"/>
        <w:jc w:val="both"/>
      </w:pPr>
      <w:r>
        <w:rPr>
          <w:rFonts w:ascii="Times New Roman" w:hAnsi="Times New Roman"/>
          <w:color w:val="000000"/>
          <w:sz w:val="24"/>
        </w:rPr>
        <w:t>7.1 Deklarasi Penyelesaian 5 Online Course Wajib</w:t>
      </w:r>
    </w:p>
    <w:p w14:paraId="5CD303DB" w14:textId="77777777" w:rsidR="00C818E1" w:rsidRDefault="00000000" w:rsidP="00FC2E6B">
      <w:pPr>
        <w:spacing w:after="0" w:line="360" w:lineRule="auto"/>
        <w:jc w:val="both"/>
      </w:pPr>
      <w:r>
        <w:rPr>
          <w:rFonts w:ascii="Times New Roman" w:hAnsi="Times New Roman"/>
          <w:color w:val="000000"/>
          <w:sz w:val="24"/>
        </w:rPr>
        <w:t>Setiap anggota tim telah menuntaskan 5 kursus pemrograman wajib:</w:t>
      </w:r>
    </w:p>
    <w:p w14:paraId="2647E1CB" w14:textId="77777777" w:rsidR="00C818E1" w:rsidRDefault="00000000" w:rsidP="00FC2E6B">
      <w:pPr>
        <w:spacing w:after="0" w:line="360" w:lineRule="auto"/>
        <w:jc w:val="both"/>
      </w:pPr>
      <w:r>
        <w:rPr>
          <w:rFonts w:ascii="Times New Roman" w:hAnsi="Times New Roman"/>
          <w:color w:val="000000"/>
          <w:sz w:val="24"/>
        </w:rPr>
        <w:t>1.  Learn JavaScript Fundamentals</w:t>
      </w:r>
    </w:p>
    <w:p w14:paraId="2EADFE8A" w14:textId="77777777" w:rsidR="00C818E1" w:rsidRDefault="00000000" w:rsidP="00FC2E6B">
      <w:pPr>
        <w:spacing w:after="0" w:line="360" w:lineRule="auto"/>
        <w:jc w:val="both"/>
      </w:pPr>
      <w:r>
        <w:rPr>
          <w:rFonts w:ascii="Times New Roman" w:hAnsi="Times New Roman"/>
          <w:color w:val="000000"/>
          <w:sz w:val="24"/>
        </w:rPr>
        <w:t>2.  Learn Intermediate JavaScript</w:t>
      </w:r>
    </w:p>
    <w:p w14:paraId="640ACD25" w14:textId="77777777" w:rsidR="00C818E1" w:rsidRDefault="00000000" w:rsidP="00FC2E6B">
      <w:pPr>
        <w:spacing w:after="0" w:line="360" w:lineRule="auto"/>
        <w:jc w:val="both"/>
      </w:pPr>
      <w:r>
        <w:rPr>
          <w:rFonts w:ascii="Times New Roman" w:hAnsi="Times New Roman"/>
          <w:color w:val="000000"/>
          <w:sz w:val="24"/>
        </w:rPr>
        <w:t>3.  Learn JavaScript Best Practices</w:t>
      </w:r>
    </w:p>
    <w:p w14:paraId="0D6CFC8E" w14:textId="77777777" w:rsidR="00C818E1" w:rsidRDefault="00000000" w:rsidP="00FC2E6B">
      <w:pPr>
        <w:spacing w:after="0" w:line="360" w:lineRule="auto"/>
        <w:jc w:val="both"/>
      </w:pPr>
      <w:r>
        <w:rPr>
          <w:rFonts w:ascii="Times New Roman" w:hAnsi="Times New Roman"/>
          <w:color w:val="000000"/>
          <w:sz w:val="24"/>
        </w:rPr>
        <w:t>4.  Learn Node.js</w:t>
      </w:r>
    </w:p>
    <w:p w14:paraId="29218D95" w14:textId="77777777" w:rsidR="00C818E1" w:rsidRDefault="00000000" w:rsidP="00FC2E6B">
      <w:pPr>
        <w:spacing w:after="0" w:line="360" w:lineRule="auto"/>
        <w:jc w:val="both"/>
      </w:pPr>
      <w:r>
        <w:rPr>
          <w:rFonts w:ascii="Times New Roman" w:hAnsi="Times New Roman"/>
          <w:color w:val="000000"/>
          <w:sz w:val="24"/>
        </w:rPr>
        <w:t>5.  Learn MongoDB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701"/>
        <w:gridCol w:w="1984"/>
        <w:gridCol w:w="1417"/>
      </w:tblGrid>
      <w:tr w:rsidR="00C818E1" w14:paraId="1B79F024" w14:textId="77777777">
        <w:trPr>
          <w:jc w:val="center"/>
        </w:trPr>
        <w:tc>
          <w:tcPr>
            <w:tcW w:w="567" w:type="dxa"/>
          </w:tcPr>
          <w:p w14:paraId="0741573D" w14:textId="77777777" w:rsidR="00C818E1" w:rsidRDefault="00000000">
            <w:pPr>
              <w:spacing w:after="0"/>
              <w:jc w:val="center"/>
            </w:pPr>
            <w:r>
              <w:rPr>
                <w:rFonts w:ascii="Times New Roman" w:hAnsi="Times New Roman"/>
                <w:b/>
                <w:color w:val="000000"/>
                <w:sz w:val="20"/>
              </w:rPr>
              <w:t>No.</w:t>
            </w:r>
          </w:p>
        </w:tc>
        <w:tc>
          <w:tcPr>
            <w:tcW w:w="2268" w:type="dxa"/>
          </w:tcPr>
          <w:p w14:paraId="70BC64EC" w14:textId="77777777" w:rsidR="00C818E1" w:rsidRDefault="00000000">
            <w:pPr>
              <w:spacing w:after="0"/>
              <w:jc w:val="center"/>
            </w:pPr>
            <w:r>
              <w:rPr>
                <w:rFonts w:ascii="Times New Roman" w:hAnsi="Times New Roman"/>
                <w:b/>
                <w:color w:val="000000"/>
                <w:sz w:val="20"/>
              </w:rPr>
              <w:t>Nama Anggota Tim</w:t>
            </w:r>
          </w:p>
        </w:tc>
        <w:tc>
          <w:tcPr>
            <w:tcW w:w="1701" w:type="dxa"/>
          </w:tcPr>
          <w:p w14:paraId="0678A08F" w14:textId="77777777" w:rsidR="00C818E1" w:rsidRDefault="00000000">
            <w:pPr>
              <w:spacing w:after="0"/>
              <w:jc w:val="center"/>
            </w:pPr>
            <w:r>
              <w:rPr>
                <w:rFonts w:ascii="Times New Roman" w:hAnsi="Times New Roman"/>
                <w:b/>
                <w:color w:val="000000"/>
                <w:sz w:val="20"/>
              </w:rPr>
              <w:t>NIM / Stambuk</w:t>
            </w:r>
          </w:p>
        </w:tc>
        <w:tc>
          <w:tcPr>
            <w:tcW w:w="1984" w:type="dxa"/>
          </w:tcPr>
          <w:p w14:paraId="5CB433F0" w14:textId="77777777" w:rsidR="00C818E1" w:rsidRDefault="00000000">
            <w:pPr>
              <w:spacing w:after="0"/>
              <w:jc w:val="center"/>
            </w:pPr>
            <w:r>
              <w:rPr>
                <w:rFonts w:ascii="Times New Roman" w:hAnsi="Times New Roman"/>
                <w:b/>
                <w:color w:val="000000"/>
                <w:sz w:val="20"/>
              </w:rPr>
              <w:t>Status 5 Kursus</w:t>
            </w:r>
          </w:p>
        </w:tc>
        <w:tc>
          <w:tcPr>
            <w:tcW w:w="1417" w:type="dxa"/>
          </w:tcPr>
          <w:p w14:paraId="08395B8D" w14:textId="77777777" w:rsidR="00C818E1" w:rsidRDefault="00000000">
            <w:pPr>
              <w:spacing w:after="0"/>
              <w:jc w:val="center"/>
            </w:pPr>
            <w:r>
              <w:rPr>
                <w:rFonts w:ascii="Times New Roman" w:hAnsi="Times New Roman"/>
                <w:b/>
                <w:color w:val="000000"/>
                <w:sz w:val="20"/>
              </w:rPr>
              <w:t>Verifikasi Nama</w:t>
            </w:r>
          </w:p>
        </w:tc>
      </w:tr>
      <w:tr w:rsidR="00C818E1" w14:paraId="232F4E5E" w14:textId="77777777">
        <w:trPr>
          <w:jc w:val="center"/>
        </w:trPr>
        <w:tc>
          <w:tcPr>
            <w:tcW w:w="567" w:type="dxa"/>
          </w:tcPr>
          <w:p w14:paraId="2FFE463B" w14:textId="77777777" w:rsidR="00C818E1" w:rsidRDefault="00000000">
            <w:pPr>
              <w:spacing w:after="0"/>
              <w:jc w:val="center"/>
            </w:pPr>
            <w:r>
              <w:rPr>
                <w:rFonts w:ascii="Times New Roman" w:hAnsi="Times New Roman"/>
                <w:color w:val="000000"/>
                <w:sz w:val="20"/>
              </w:rPr>
              <w:t>1.</w:t>
            </w:r>
          </w:p>
        </w:tc>
        <w:tc>
          <w:tcPr>
            <w:tcW w:w="2268" w:type="dxa"/>
          </w:tcPr>
          <w:p w14:paraId="48D92544" w14:textId="77777777" w:rsidR="00C818E1" w:rsidRDefault="00000000">
            <w:pPr>
              <w:spacing w:after="0"/>
            </w:pPr>
            <w:r>
              <w:rPr>
                <w:rFonts w:ascii="Times New Roman" w:hAnsi="Times New Roman"/>
                <w:color w:val="000000"/>
                <w:sz w:val="20"/>
              </w:rPr>
              <w:t>Ilham Arifin</w:t>
            </w:r>
          </w:p>
        </w:tc>
        <w:tc>
          <w:tcPr>
            <w:tcW w:w="1701" w:type="dxa"/>
          </w:tcPr>
          <w:p w14:paraId="4D7787C1" w14:textId="77777777" w:rsidR="00C818E1" w:rsidRDefault="00000000">
            <w:pPr>
              <w:spacing w:after="0"/>
            </w:pPr>
            <w:r>
              <w:rPr>
                <w:rFonts w:ascii="Times New Roman" w:hAnsi="Times New Roman"/>
                <w:color w:val="000000"/>
                <w:sz w:val="20"/>
              </w:rPr>
              <w:t>F5512530109</w:t>
            </w:r>
          </w:p>
        </w:tc>
        <w:tc>
          <w:tcPr>
            <w:tcW w:w="1984" w:type="dxa"/>
          </w:tcPr>
          <w:p w14:paraId="7D9FE016" w14:textId="77777777" w:rsidR="00C818E1" w:rsidRDefault="00000000">
            <w:pPr>
              <w:spacing w:after="0"/>
            </w:pPr>
            <w:r>
              <w:rPr>
                <w:rFonts w:ascii="Times New Roman" w:hAnsi="Times New Roman"/>
                <w:color w:val="000000"/>
                <w:sz w:val="20"/>
              </w:rPr>
              <w:t>Lengkap (5/5 Kursus)</w:t>
            </w:r>
          </w:p>
        </w:tc>
        <w:tc>
          <w:tcPr>
            <w:tcW w:w="1417" w:type="dxa"/>
          </w:tcPr>
          <w:p w14:paraId="7964982F" w14:textId="77777777" w:rsidR="00C818E1" w:rsidRDefault="00000000">
            <w:pPr>
              <w:spacing w:after="0"/>
            </w:pPr>
            <w:r>
              <w:rPr>
                <w:rFonts w:ascii="Times New Roman" w:hAnsi="Times New Roman"/>
                <w:color w:val="000000"/>
                <w:sz w:val="20"/>
              </w:rPr>
              <w:t>Terverifikasi Asli</w:t>
            </w:r>
          </w:p>
        </w:tc>
      </w:tr>
      <w:tr w:rsidR="00C818E1" w14:paraId="7A62A3F1" w14:textId="77777777">
        <w:trPr>
          <w:jc w:val="center"/>
        </w:trPr>
        <w:tc>
          <w:tcPr>
            <w:tcW w:w="567" w:type="dxa"/>
          </w:tcPr>
          <w:p w14:paraId="68DE3966" w14:textId="77777777" w:rsidR="00C818E1" w:rsidRDefault="00000000">
            <w:pPr>
              <w:spacing w:after="0"/>
              <w:jc w:val="center"/>
            </w:pPr>
            <w:r>
              <w:rPr>
                <w:rFonts w:ascii="Times New Roman" w:hAnsi="Times New Roman"/>
                <w:color w:val="000000"/>
                <w:sz w:val="20"/>
              </w:rPr>
              <w:t>2.</w:t>
            </w:r>
          </w:p>
        </w:tc>
        <w:tc>
          <w:tcPr>
            <w:tcW w:w="2268" w:type="dxa"/>
          </w:tcPr>
          <w:p w14:paraId="304CE24F" w14:textId="77777777" w:rsidR="00C818E1" w:rsidRDefault="00000000">
            <w:pPr>
              <w:spacing w:after="0"/>
            </w:pPr>
            <w:r>
              <w:rPr>
                <w:rFonts w:ascii="Times New Roman" w:hAnsi="Times New Roman"/>
                <w:color w:val="000000"/>
                <w:sz w:val="20"/>
              </w:rPr>
              <w:t>Akhsan Maulana R_</w:t>
            </w:r>
          </w:p>
        </w:tc>
        <w:tc>
          <w:tcPr>
            <w:tcW w:w="1701" w:type="dxa"/>
          </w:tcPr>
          <w:p w14:paraId="1092CBE4" w14:textId="77777777" w:rsidR="00C818E1" w:rsidRDefault="00000000">
            <w:pPr>
              <w:spacing w:after="0"/>
            </w:pPr>
            <w:r>
              <w:rPr>
                <w:rFonts w:ascii="Times New Roman" w:hAnsi="Times New Roman"/>
                <w:color w:val="000000"/>
                <w:sz w:val="20"/>
              </w:rPr>
              <w:t>F5512530114</w:t>
            </w:r>
          </w:p>
        </w:tc>
        <w:tc>
          <w:tcPr>
            <w:tcW w:w="1984" w:type="dxa"/>
          </w:tcPr>
          <w:p w14:paraId="6AA49F79" w14:textId="77777777" w:rsidR="00C818E1" w:rsidRDefault="00000000">
            <w:pPr>
              <w:spacing w:after="0"/>
            </w:pPr>
            <w:r>
              <w:rPr>
                <w:rFonts w:ascii="Times New Roman" w:hAnsi="Times New Roman"/>
                <w:color w:val="000000"/>
                <w:sz w:val="20"/>
              </w:rPr>
              <w:t>Lengkap (5/5 Kursus)</w:t>
            </w:r>
          </w:p>
        </w:tc>
        <w:tc>
          <w:tcPr>
            <w:tcW w:w="1417" w:type="dxa"/>
          </w:tcPr>
          <w:p w14:paraId="4886E742" w14:textId="77777777" w:rsidR="00C818E1" w:rsidRDefault="00000000">
            <w:pPr>
              <w:spacing w:after="0"/>
            </w:pPr>
            <w:r>
              <w:rPr>
                <w:rFonts w:ascii="Times New Roman" w:hAnsi="Times New Roman"/>
                <w:color w:val="000000"/>
                <w:sz w:val="20"/>
              </w:rPr>
              <w:t>Terverifikasi Asli</w:t>
            </w:r>
          </w:p>
        </w:tc>
      </w:tr>
      <w:tr w:rsidR="00C818E1" w14:paraId="4F9061FC" w14:textId="77777777">
        <w:trPr>
          <w:jc w:val="center"/>
        </w:trPr>
        <w:tc>
          <w:tcPr>
            <w:tcW w:w="567" w:type="dxa"/>
          </w:tcPr>
          <w:p w14:paraId="35385401" w14:textId="77777777" w:rsidR="00C818E1" w:rsidRDefault="00000000">
            <w:pPr>
              <w:spacing w:after="0"/>
              <w:jc w:val="center"/>
            </w:pPr>
            <w:r>
              <w:rPr>
                <w:rFonts w:ascii="Times New Roman" w:hAnsi="Times New Roman"/>
                <w:color w:val="000000"/>
                <w:sz w:val="20"/>
              </w:rPr>
              <w:t>3.</w:t>
            </w:r>
          </w:p>
        </w:tc>
        <w:tc>
          <w:tcPr>
            <w:tcW w:w="2268" w:type="dxa"/>
          </w:tcPr>
          <w:p w14:paraId="4CFB8327" w14:textId="77777777" w:rsidR="00C818E1" w:rsidRDefault="00000000">
            <w:pPr>
              <w:spacing w:after="0"/>
            </w:pPr>
            <w:r>
              <w:rPr>
                <w:rFonts w:ascii="Times New Roman" w:hAnsi="Times New Roman"/>
                <w:color w:val="000000"/>
                <w:sz w:val="20"/>
              </w:rPr>
              <w:t>Nefaldi</w:t>
            </w:r>
          </w:p>
        </w:tc>
        <w:tc>
          <w:tcPr>
            <w:tcW w:w="1701" w:type="dxa"/>
          </w:tcPr>
          <w:p w14:paraId="67E3525F" w14:textId="77777777" w:rsidR="00C818E1" w:rsidRDefault="00000000">
            <w:pPr>
              <w:spacing w:after="0"/>
            </w:pPr>
            <w:r>
              <w:rPr>
                <w:rFonts w:ascii="Times New Roman" w:hAnsi="Times New Roman"/>
                <w:color w:val="000000"/>
                <w:sz w:val="20"/>
              </w:rPr>
              <w:t>F5512520082</w:t>
            </w:r>
          </w:p>
        </w:tc>
        <w:tc>
          <w:tcPr>
            <w:tcW w:w="1984" w:type="dxa"/>
          </w:tcPr>
          <w:p w14:paraId="16DBF33C" w14:textId="77777777" w:rsidR="00C818E1" w:rsidRDefault="00000000">
            <w:pPr>
              <w:spacing w:after="0"/>
            </w:pPr>
            <w:r>
              <w:rPr>
                <w:rFonts w:ascii="Times New Roman" w:hAnsi="Times New Roman"/>
                <w:color w:val="000000"/>
                <w:sz w:val="20"/>
              </w:rPr>
              <w:t>Lengkap (5/5 Kursus)</w:t>
            </w:r>
          </w:p>
        </w:tc>
        <w:tc>
          <w:tcPr>
            <w:tcW w:w="1417" w:type="dxa"/>
          </w:tcPr>
          <w:p w14:paraId="0F0F0DC8" w14:textId="77777777" w:rsidR="00C818E1" w:rsidRDefault="00000000">
            <w:pPr>
              <w:spacing w:after="0"/>
            </w:pPr>
            <w:r>
              <w:rPr>
                <w:rFonts w:ascii="Times New Roman" w:hAnsi="Times New Roman"/>
                <w:color w:val="000000"/>
                <w:sz w:val="20"/>
              </w:rPr>
              <w:t>Terverifikasi Asli</w:t>
            </w:r>
          </w:p>
        </w:tc>
      </w:tr>
      <w:tr w:rsidR="00C818E1" w14:paraId="25EDBC53" w14:textId="77777777">
        <w:trPr>
          <w:jc w:val="center"/>
        </w:trPr>
        <w:tc>
          <w:tcPr>
            <w:tcW w:w="567" w:type="dxa"/>
          </w:tcPr>
          <w:p w14:paraId="710BE074" w14:textId="77777777" w:rsidR="00C818E1" w:rsidRDefault="00000000">
            <w:pPr>
              <w:spacing w:after="0"/>
              <w:jc w:val="center"/>
            </w:pPr>
            <w:r>
              <w:rPr>
                <w:rFonts w:ascii="Times New Roman" w:hAnsi="Times New Roman"/>
                <w:color w:val="000000"/>
                <w:sz w:val="20"/>
              </w:rPr>
              <w:t>4.</w:t>
            </w:r>
          </w:p>
        </w:tc>
        <w:tc>
          <w:tcPr>
            <w:tcW w:w="2268" w:type="dxa"/>
          </w:tcPr>
          <w:p w14:paraId="6FAEAF29" w14:textId="77777777" w:rsidR="00C818E1" w:rsidRDefault="00000000">
            <w:pPr>
              <w:spacing w:after="0"/>
            </w:pPr>
            <w:r>
              <w:rPr>
                <w:rFonts w:ascii="Times New Roman" w:hAnsi="Times New Roman"/>
                <w:color w:val="000000"/>
                <w:sz w:val="20"/>
              </w:rPr>
              <w:t>ALIFIAS</w:t>
            </w:r>
          </w:p>
        </w:tc>
        <w:tc>
          <w:tcPr>
            <w:tcW w:w="1701" w:type="dxa"/>
          </w:tcPr>
          <w:p w14:paraId="1B829CD3" w14:textId="77777777" w:rsidR="00C818E1" w:rsidRDefault="00000000">
            <w:pPr>
              <w:spacing w:after="0"/>
            </w:pPr>
            <w:r>
              <w:rPr>
                <w:rFonts w:ascii="Times New Roman" w:hAnsi="Times New Roman"/>
                <w:color w:val="000000"/>
                <w:sz w:val="20"/>
              </w:rPr>
              <w:t>F5512520099</w:t>
            </w:r>
          </w:p>
        </w:tc>
        <w:tc>
          <w:tcPr>
            <w:tcW w:w="1984" w:type="dxa"/>
          </w:tcPr>
          <w:p w14:paraId="7CC717E6" w14:textId="77777777" w:rsidR="00C818E1" w:rsidRDefault="00000000">
            <w:pPr>
              <w:spacing w:after="0"/>
            </w:pPr>
            <w:r>
              <w:rPr>
                <w:rFonts w:ascii="Times New Roman" w:hAnsi="Times New Roman"/>
                <w:color w:val="000000"/>
                <w:sz w:val="20"/>
              </w:rPr>
              <w:t>Lengkap (5/5 Kursus)</w:t>
            </w:r>
          </w:p>
        </w:tc>
        <w:tc>
          <w:tcPr>
            <w:tcW w:w="1417" w:type="dxa"/>
          </w:tcPr>
          <w:p w14:paraId="7CECDD2B" w14:textId="77777777" w:rsidR="00C818E1" w:rsidRDefault="00000000">
            <w:pPr>
              <w:spacing w:after="0"/>
            </w:pPr>
            <w:r>
              <w:rPr>
                <w:rFonts w:ascii="Times New Roman" w:hAnsi="Times New Roman"/>
                <w:color w:val="000000"/>
                <w:sz w:val="20"/>
              </w:rPr>
              <w:t>Terverifikasi Asli</w:t>
            </w:r>
          </w:p>
        </w:tc>
      </w:tr>
      <w:tr w:rsidR="00C818E1" w14:paraId="2179FCD9" w14:textId="77777777">
        <w:trPr>
          <w:jc w:val="center"/>
        </w:trPr>
        <w:tc>
          <w:tcPr>
            <w:tcW w:w="567" w:type="dxa"/>
          </w:tcPr>
          <w:p w14:paraId="2C5E7FD0" w14:textId="77777777" w:rsidR="00C818E1" w:rsidRDefault="00000000">
            <w:pPr>
              <w:spacing w:after="0"/>
              <w:jc w:val="center"/>
            </w:pPr>
            <w:r>
              <w:rPr>
                <w:rFonts w:ascii="Times New Roman" w:hAnsi="Times New Roman"/>
                <w:color w:val="000000"/>
                <w:sz w:val="20"/>
              </w:rPr>
              <w:t>5.</w:t>
            </w:r>
          </w:p>
        </w:tc>
        <w:tc>
          <w:tcPr>
            <w:tcW w:w="2268" w:type="dxa"/>
          </w:tcPr>
          <w:p w14:paraId="405A293A" w14:textId="77777777" w:rsidR="00C818E1" w:rsidRDefault="00000000">
            <w:pPr>
              <w:spacing w:after="0"/>
            </w:pPr>
            <w:r>
              <w:rPr>
                <w:rFonts w:ascii="Times New Roman" w:hAnsi="Times New Roman"/>
                <w:color w:val="000000"/>
                <w:sz w:val="20"/>
              </w:rPr>
              <w:t>Moh. Yusfi L.</w:t>
            </w:r>
          </w:p>
        </w:tc>
        <w:tc>
          <w:tcPr>
            <w:tcW w:w="1701" w:type="dxa"/>
          </w:tcPr>
          <w:p w14:paraId="5DEC67AA" w14:textId="77777777" w:rsidR="00C818E1" w:rsidRDefault="00000000">
            <w:pPr>
              <w:spacing w:after="0"/>
            </w:pPr>
            <w:r>
              <w:rPr>
                <w:rFonts w:ascii="Times New Roman" w:hAnsi="Times New Roman"/>
                <w:color w:val="000000"/>
                <w:sz w:val="20"/>
              </w:rPr>
              <w:t>F5512520089</w:t>
            </w:r>
          </w:p>
        </w:tc>
        <w:tc>
          <w:tcPr>
            <w:tcW w:w="1984" w:type="dxa"/>
          </w:tcPr>
          <w:p w14:paraId="5151DD8B" w14:textId="77777777" w:rsidR="00C818E1" w:rsidRDefault="00000000">
            <w:pPr>
              <w:spacing w:after="0"/>
            </w:pPr>
            <w:r>
              <w:rPr>
                <w:rFonts w:ascii="Times New Roman" w:hAnsi="Times New Roman"/>
                <w:color w:val="000000"/>
                <w:sz w:val="20"/>
              </w:rPr>
              <w:t>Lengkap (5/5 Kursus)</w:t>
            </w:r>
          </w:p>
        </w:tc>
        <w:tc>
          <w:tcPr>
            <w:tcW w:w="1417" w:type="dxa"/>
          </w:tcPr>
          <w:p w14:paraId="4CACEFD8" w14:textId="77777777" w:rsidR="00C818E1" w:rsidRDefault="00000000">
            <w:pPr>
              <w:spacing w:after="0"/>
            </w:pPr>
            <w:r>
              <w:rPr>
                <w:rFonts w:ascii="Times New Roman" w:hAnsi="Times New Roman"/>
                <w:color w:val="000000"/>
                <w:sz w:val="20"/>
              </w:rPr>
              <w:t>Terverifikasi Asli</w:t>
            </w:r>
          </w:p>
        </w:tc>
      </w:tr>
    </w:tbl>
    <w:p w14:paraId="5FE5E054" w14:textId="77777777" w:rsidR="00C818E1" w:rsidRDefault="00C818E1">
      <w:pPr>
        <w:spacing w:after="0" w:line="240" w:lineRule="auto"/>
      </w:pPr>
    </w:p>
    <w:p w14:paraId="10DBEC02" w14:textId="3503CBBC" w:rsidR="00C818E1" w:rsidRDefault="00000000">
      <w:pPr>
        <w:spacing w:after="0" w:line="360" w:lineRule="auto"/>
        <w:jc w:val="center"/>
        <w:rPr>
          <w:rFonts w:ascii="Times New Roman" w:hAnsi="Times New Roman"/>
          <w:b/>
          <w:iCs/>
          <w:color w:val="646464"/>
        </w:rPr>
      </w:pPr>
      <w:r>
        <w:rPr>
          <w:rFonts w:ascii="Times New Roman" w:hAnsi="Times New Roman"/>
          <w:b/>
          <w:i/>
          <w:color w:val="646464"/>
        </w:rPr>
        <w:t xml:space="preserve">Sisipkan Tangkapan Layar: </w:t>
      </w:r>
      <w:r w:rsidR="00D76A1C">
        <w:rPr>
          <w:rFonts w:ascii="Times New Roman" w:hAnsi="Times New Roman"/>
          <w:b/>
          <w:i/>
          <w:color w:val="646464"/>
        </w:rPr>
        <w:t>Bukti 5 Kursus Online</w:t>
      </w:r>
      <w:r>
        <w:rPr>
          <w:rFonts w:ascii="Times New Roman" w:hAnsi="Times New Roman"/>
          <w:b/>
          <w:i/>
          <w:color w:val="646464"/>
        </w:rPr>
        <w:t>: Ilham Arifin</w:t>
      </w:r>
    </w:p>
    <w:p w14:paraId="5BEF52E8" w14:textId="1C0C1EDD" w:rsidR="00FC2E6B" w:rsidRPr="00FC2E6B" w:rsidRDefault="00FC2E6B">
      <w:pPr>
        <w:spacing w:after="0" w:line="360" w:lineRule="auto"/>
        <w:jc w:val="center"/>
        <w:rPr>
          <w:iCs/>
        </w:rPr>
      </w:pPr>
      <w:r>
        <w:rPr>
          <w:iCs/>
          <w:noProof/>
        </w:rPr>
        <w:drawing>
          <wp:inline distT="0" distB="0" distL="0" distR="0" wp14:anchorId="1808C51A" wp14:editId="1B8A38C8">
            <wp:extent cx="5039994" cy="3191933"/>
            <wp:effectExtent l="0" t="0" r="8890" b="8890"/>
            <wp:docPr id="754558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58161" name="Picture 754558161"/>
                    <pic:cNvPicPr/>
                  </pic:nvPicPr>
                  <pic:blipFill>
                    <a:blip r:embed="rId11"/>
                    <a:stretch>
                      <a:fillRect/>
                    </a:stretch>
                  </pic:blipFill>
                  <pic:spPr>
                    <a:xfrm>
                      <a:off x="0" y="0"/>
                      <a:ext cx="5091584" cy="3224606"/>
                    </a:xfrm>
                    <a:prstGeom prst="rect">
                      <a:avLst/>
                    </a:prstGeom>
                  </pic:spPr>
                </pic:pic>
              </a:graphicData>
            </a:graphic>
          </wp:inline>
        </w:drawing>
      </w:r>
    </w:p>
    <w:p w14:paraId="5FF9B502" w14:textId="7188A374" w:rsidR="00C818E1" w:rsidRDefault="00000000">
      <w:pPr>
        <w:spacing w:after="0" w:line="360" w:lineRule="auto"/>
        <w:jc w:val="center"/>
        <w:rPr>
          <w:rFonts w:ascii="Times New Roman" w:hAnsi="Times New Roman"/>
          <w:b/>
          <w:i/>
          <w:color w:val="646464"/>
        </w:rPr>
      </w:pPr>
      <w:r>
        <w:rPr>
          <w:rFonts w:ascii="Times New Roman" w:hAnsi="Times New Roman"/>
          <w:b/>
          <w:i/>
          <w:color w:val="646464"/>
        </w:rPr>
        <w:lastRenderedPageBreak/>
        <w:t xml:space="preserve">Sisipkan Tangkapan Layar: </w:t>
      </w:r>
      <w:r w:rsidR="00D76A1C">
        <w:rPr>
          <w:rFonts w:ascii="Times New Roman" w:hAnsi="Times New Roman"/>
          <w:b/>
          <w:i/>
          <w:color w:val="646464"/>
        </w:rPr>
        <w:t>Bukti 5 Kursus Online</w:t>
      </w:r>
      <w:r>
        <w:rPr>
          <w:rFonts w:ascii="Times New Roman" w:hAnsi="Times New Roman"/>
          <w:b/>
          <w:i/>
          <w:color w:val="646464"/>
        </w:rPr>
        <w:t>: Akhsan Maulana R</w:t>
      </w:r>
      <w:r w:rsidR="00FC2E6B">
        <w:rPr>
          <w:rFonts w:ascii="Times New Roman" w:hAnsi="Times New Roman"/>
          <w:b/>
          <w:i/>
          <w:color w:val="646464"/>
        </w:rPr>
        <w:t>.</w:t>
      </w:r>
    </w:p>
    <w:p w14:paraId="6F7C9DA9" w14:textId="1AB95C13" w:rsidR="00FC2E6B" w:rsidRPr="00FC2E6B" w:rsidRDefault="00FC2E6B" w:rsidP="00FC2E6B">
      <w:pPr>
        <w:spacing w:after="0" w:line="360" w:lineRule="auto"/>
        <w:jc w:val="center"/>
        <w:rPr>
          <w:iCs/>
        </w:rPr>
      </w:pPr>
      <w:r>
        <w:rPr>
          <w:iCs/>
          <w:noProof/>
        </w:rPr>
        <w:drawing>
          <wp:inline distT="0" distB="0" distL="0" distR="0" wp14:anchorId="7CE4DB4D" wp14:editId="3C634553">
            <wp:extent cx="5038725" cy="2309283"/>
            <wp:effectExtent l="19050" t="19050" r="9525" b="15240"/>
            <wp:docPr id="118667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8870" name="Picture 1186678870"/>
                    <pic:cNvPicPr/>
                  </pic:nvPicPr>
                  <pic:blipFill>
                    <a:blip r:embed="rId12"/>
                    <a:stretch>
                      <a:fillRect/>
                    </a:stretch>
                  </pic:blipFill>
                  <pic:spPr>
                    <a:xfrm>
                      <a:off x="0" y="0"/>
                      <a:ext cx="5052646" cy="2315663"/>
                    </a:xfrm>
                    <a:prstGeom prst="rect">
                      <a:avLst/>
                    </a:prstGeom>
                    <a:ln w="12700">
                      <a:solidFill>
                        <a:schemeClr val="tx1"/>
                      </a:solidFill>
                    </a:ln>
                  </pic:spPr>
                </pic:pic>
              </a:graphicData>
            </a:graphic>
          </wp:inline>
        </w:drawing>
      </w:r>
    </w:p>
    <w:p w14:paraId="09A1F4FB" w14:textId="17A529DC" w:rsidR="00C818E1" w:rsidRDefault="00000000">
      <w:pPr>
        <w:spacing w:after="0" w:line="360" w:lineRule="auto"/>
        <w:jc w:val="center"/>
        <w:rPr>
          <w:rFonts w:ascii="Times New Roman" w:hAnsi="Times New Roman"/>
          <w:b/>
          <w:i/>
          <w:color w:val="646464"/>
        </w:rPr>
      </w:pPr>
      <w:r>
        <w:rPr>
          <w:rFonts w:ascii="Times New Roman" w:hAnsi="Times New Roman"/>
          <w:b/>
          <w:i/>
          <w:color w:val="646464"/>
        </w:rPr>
        <w:t xml:space="preserve">[Sisipkan Tangkapan Layar: </w:t>
      </w:r>
      <w:r w:rsidR="00D76A1C">
        <w:rPr>
          <w:rFonts w:ascii="Times New Roman" w:hAnsi="Times New Roman"/>
          <w:b/>
          <w:i/>
          <w:color w:val="646464"/>
        </w:rPr>
        <w:t>Bukti 5 Kursus Online</w:t>
      </w:r>
      <w:r>
        <w:rPr>
          <w:rFonts w:ascii="Times New Roman" w:hAnsi="Times New Roman"/>
          <w:b/>
          <w:i/>
          <w:color w:val="646464"/>
        </w:rPr>
        <w:t>: Nefaldi]</w:t>
      </w:r>
    </w:p>
    <w:p w14:paraId="39F550C5" w14:textId="0F249307" w:rsidR="00FC2E6B" w:rsidRPr="00FC2E6B" w:rsidRDefault="00FC2E6B">
      <w:pPr>
        <w:spacing w:after="0" w:line="360" w:lineRule="auto"/>
        <w:jc w:val="center"/>
        <w:rPr>
          <w:iCs/>
        </w:rPr>
      </w:pPr>
      <w:r>
        <w:rPr>
          <w:iCs/>
          <w:noProof/>
        </w:rPr>
        <w:drawing>
          <wp:inline distT="0" distB="0" distL="0" distR="0" wp14:anchorId="0929364F" wp14:editId="12BADBC8">
            <wp:extent cx="5039995" cy="2326217"/>
            <wp:effectExtent l="19050" t="19050" r="27305" b="17145"/>
            <wp:docPr id="634549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9809" name="Picture 634549809"/>
                    <pic:cNvPicPr/>
                  </pic:nvPicPr>
                  <pic:blipFill>
                    <a:blip r:embed="rId13"/>
                    <a:stretch>
                      <a:fillRect/>
                    </a:stretch>
                  </pic:blipFill>
                  <pic:spPr>
                    <a:xfrm>
                      <a:off x="0" y="0"/>
                      <a:ext cx="5047715" cy="2329780"/>
                    </a:xfrm>
                    <a:prstGeom prst="rect">
                      <a:avLst/>
                    </a:prstGeom>
                    <a:ln w="12700">
                      <a:solidFill>
                        <a:schemeClr val="tx1"/>
                      </a:solidFill>
                    </a:ln>
                  </pic:spPr>
                </pic:pic>
              </a:graphicData>
            </a:graphic>
          </wp:inline>
        </w:drawing>
      </w:r>
    </w:p>
    <w:p w14:paraId="25400033" w14:textId="596C0633" w:rsidR="00C818E1" w:rsidRDefault="00000000">
      <w:pPr>
        <w:spacing w:after="0" w:line="360" w:lineRule="auto"/>
        <w:jc w:val="center"/>
        <w:rPr>
          <w:rFonts w:ascii="Times New Roman" w:hAnsi="Times New Roman"/>
          <w:b/>
          <w:i/>
          <w:color w:val="646464"/>
        </w:rPr>
      </w:pPr>
      <w:r>
        <w:rPr>
          <w:rFonts w:ascii="Times New Roman" w:hAnsi="Times New Roman"/>
          <w:b/>
          <w:i/>
          <w:color w:val="646464"/>
        </w:rPr>
        <w:t xml:space="preserve">[Sisipkan Tangkapan Layar: </w:t>
      </w:r>
      <w:r w:rsidR="00D76A1C">
        <w:rPr>
          <w:rFonts w:ascii="Times New Roman" w:hAnsi="Times New Roman"/>
          <w:b/>
          <w:i/>
          <w:color w:val="646464"/>
        </w:rPr>
        <w:t>Bukti 5 Kursus Online</w:t>
      </w:r>
      <w:r>
        <w:rPr>
          <w:rFonts w:ascii="Times New Roman" w:hAnsi="Times New Roman"/>
          <w:b/>
          <w:i/>
          <w:color w:val="646464"/>
        </w:rPr>
        <w:t>: ALIFIAS]</w:t>
      </w:r>
    </w:p>
    <w:p w14:paraId="5DFDBED3" w14:textId="7A0EAB47" w:rsidR="00FC2E6B" w:rsidRPr="00FC2E6B" w:rsidRDefault="00D76A1C">
      <w:pPr>
        <w:spacing w:after="0" w:line="360" w:lineRule="auto"/>
        <w:jc w:val="center"/>
        <w:rPr>
          <w:iCs/>
        </w:rPr>
      </w:pPr>
      <w:r>
        <w:rPr>
          <w:iCs/>
          <w:noProof/>
        </w:rPr>
        <w:drawing>
          <wp:inline distT="0" distB="0" distL="0" distR="0" wp14:anchorId="1FCDAB65" wp14:editId="2B1A7B7F">
            <wp:extent cx="5039995" cy="2447925"/>
            <wp:effectExtent l="19050" t="19050" r="27305" b="28575"/>
            <wp:docPr id="699648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48653" name="Picture 699648653"/>
                    <pic:cNvPicPr/>
                  </pic:nvPicPr>
                  <pic:blipFill>
                    <a:blip r:embed="rId14"/>
                    <a:stretch>
                      <a:fillRect/>
                    </a:stretch>
                  </pic:blipFill>
                  <pic:spPr>
                    <a:xfrm>
                      <a:off x="0" y="0"/>
                      <a:ext cx="5039995" cy="2447925"/>
                    </a:xfrm>
                    <a:prstGeom prst="rect">
                      <a:avLst/>
                    </a:prstGeom>
                    <a:ln w="12700">
                      <a:solidFill>
                        <a:schemeClr val="tx1"/>
                      </a:solidFill>
                    </a:ln>
                  </pic:spPr>
                </pic:pic>
              </a:graphicData>
            </a:graphic>
          </wp:inline>
        </w:drawing>
      </w:r>
    </w:p>
    <w:p w14:paraId="23547527" w14:textId="6DCFB4B0" w:rsidR="00C818E1" w:rsidRDefault="00000000">
      <w:pPr>
        <w:spacing w:after="0" w:line="360" w:lineRule="auto"/>
        <w:jc w:val="center"/>
        <w:rPr>
          <w:rFonts w:ascii="Times New Roman" w:hAnsi="Times New Roman"/>
          <w:b/>
          <w:i/>
          <w:color w:val="646464"/>
        </w:rPr>
      </w:pPr>
      <w:r>
        <w:rPr>
          <w:rFonts w:ascii="Times New Roman" w:hAnsi="Times New Roman"/>
          <w:b/>
          <w:i/>
          <w:color w:val="646464"/>
        </w:rPr>
        <w:lastRenderedPageBreak/>
        <w:t xml:space="preserve">[Sisipkan Tangkapan Layar: </w:t>
      </w:r>
      <w:r w:rsidR="00D76A1C">
        <w:rPr>
          <w:rFonts w:ascii="Times New Roman" w:hAnsi="Times New Roman"/>
          <w:b/>
          <w:i/>
          <w:color w:val="646464"/>
        </w:rPr>
        <w:t>Bukti 5 Kursus Online</w:t>
      </w:r>
      <w:r>
        <w:rPr>
          <w:rFonts w:ascii="Times New Roman" w:hAnsi="Times New Roman"/>
          <w:b/>
          <w:i/>
          <w:color w:val="646464"/>
        </w:rPr>
        <w:t>: Moh. Yusfi L.]</w:t>
      </w:r>
    </w:p>
    <w:p w14:paraId="60B36F9F" w14:textId="154A4FB4" w:rsidR="00D76A1C" w:rsidRPr="00D76A1C" w:rsidRDefault="00D76A1C">
      <w:pPr>
        <w:spacing w:after="0" w:line="360" w:lineRule="auto"/>
        <w:jc w:val="center"/>
        <w:rPr>
          <w:iCs/>
        </w:rPr>
      </w:pPr>
      <w:r w:rsidRPr="00D76A1C">
        <w:rPr>
          <w:iCs/>
        </w:rPr>
        <w:drawing>
          <wp:inline distT="0" distB="0" distL="0" distR="0" wp14:anchorId="5EE07A2A" wp14:editId="1D176006">
            <wp:extent cx="5039995" cy="2568575"/>
            <wp:effectExtent l="19050" t="19050" r="27305" b="22225"/>
            <wp:docPr id="12944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229" name=""/>
                    <pic:cNvPicPr/>
                  </pic:nvPicPr>
                  <pic:blipFill>
                    <a:blip r:embed="rId15"/>
                    <a:stretch>
                      <a:fillRect/>
                    </a:stretch>
                  </pic:blipFill>
                  <pic:spPr>
                    <a:xfrm>
                      <a:off x="0" y="0"/>
                      <a:ext cx="5039995" cy="2568575"/>
                    </a:xfrm>
                    <a:prstGeom prst="rect">
                      <a:avLst/>
                    </a:prstGeom>
                    <a:ln w="12700">
                      <a:solidFill>
                        <a:schemeClr val="tx1"/>
                      </a:solidFill>
                    </a:ln>
                  </pic:spPr>
                </pic:pic>
              </a:graphicData>
            </a:graphic>
          </wp:inline>
        </w:drawing>
      </w:r>
    </w:p>
    <w:p w14:paraId="7A1F1DB9" w14:textId="77777777" w:rsidR="00C818E1" w:rsidRDefault="00000000">
      <w:r>
        <w:br w:type="page"/>
      </w:r>
    </w:p>
    <w:p w14:paraId="16C44A21" w14:textId="77777777" w:rsidR="00C818E1" w:rsidRDefault="00000000">
      <w:pPr>
        <w:pStyle w:val="Heading1"/>
        <w:spacing w:before="0" w:line="360" w:lineRule="auto"/>
        <w:jc w:val="center"/>
      </w:pPr>
      <w:r>
        <w:rPr>
          <w:rFonts w:ascii="Times New Roman" w:hAnsi="Times New Roman"/>
          <w:color w:val="000000"/>
          <w:sz w:val="24"/>
        </w:rPr>
        <w:lastRenderedPageBreak/>
        <w:t>DEKLARASI PENGGUNAAN GENERATIVE AI</w:t>
      </w:r>
    </w:p>
    <w:p w14:paraId="035C9AA6" w14:textId="77777777" w:rsidR="00C818E1" w:rsidRDefault="00000000" w:rsidP="00FC2E6B">
      <w:pPr>
        <w:spacing w:after="0" w:line="360" w:lineRule="auto"/>
        <w:jc w:val="both"/>
      </w:pPr>
      <w:r>
        <w:rPr>
          <w:rFonts w:ascii="Times New Roman" w:hAnsi="Times New Roman"/>
          <w:color w:val="000000"/>
          <w:sz w:val="24"/>
        </w:rPr>
        <w:t>Kami yang bertanda tangan di bawah ini, seluruh anggota Kelompok 6:</w:t>
      </w:r>
    </w:p>
    <w:p w14:paraId="12A590CC" w14:textId="77777777" w:rsidR="00C818E1" w:rsidRDefault="00000000" w:rsidP="00FC2E6B">
      <w:pPr>
        <w:spacing w:after="0" w:line="360" w:lineRule="auto"/>
        <w:ind w:firstLine="11"/>
        <w:jc w:val="both"/>
      </w:pPr>
      <w:r>
        <w:rPr>
          <w:rFonts w:ascii="Times New Roman" w:hAnsi="Times New Roman"/>
          <w:color w:val="000000"/>
          <w:sz w:val="24"/>
        </w:rPr>
        <w:t>1.  Ilham Arifin (F5512530109)</w:t>
      </w:r>
    </w:p>
    <w:p w14:paraId="74B0A850" w14:textId="77777777" w:rsidR="00C818E1" w:rsidRDefault="00000000" w:rsidP="00FC2E6B">
      <w:pPr>
        <w:spacing w:after="0" w:line="360" w:lineRule="auto"/>
        <w:ind w:firstLine="11"/>
        <w:jc w:val="both"/>
      </w:pPr>
      <w:r>
        <w:rPr>
          <w:rFonts w:ascii="Times New Roman" w:hAnsi="Times New Roman"/>
          <w:color w:val="000000"/>
          <w:sz w:val="24"/>
        </w:rPr>
        <w:t>2.  Akhsan Maulana R_ (F5512530114)</w:t>
      </w:r>
    </w:p>
    <w:p w14:paraId="38360CD5" w14:textId="77777777" w:rsidR="00C818E1" w:rsidRDefault="00000000" w:rsidP="00FC2E6B">
      <w:pPr>
        <w:spacing w:after="0" w:line="360" w:lineRule="auto"/>
        <w:ind w:firstLine="11"/>
        <w:jc w:val="both"/>
      </w:pPr>
      <w:r>
        <w:rPr>
          <w:rFonts w:ascii="Times New Roman" w:hAnsi="Times New Roman"/>
          <w:color w:val="000000"/>
          <w:sz w:val="24"/>
        </w:rPr>
        <w:t>3.  Nefaldi (F5512520082)</w:t>
      </w:r>
    </w:p>
    <w:p w14:paraId="0C972651" w14:textId="77777777" w:rsidR="00C818E1" w:rsidRDefault="00000000" w:rsidP="00FC2E6B">
      <w:pPr>
        <w:spacing w:after="0" w:line="360" w:lineRule="auto"/>
        <w:ind w:firstLine="11"/>
        <w:jc w:val="both"/>
      </w:pPr>
      <w:r>
        <w:rPr>
          <w:rFonts w:ascii="Times New Roman" w:hAnsi="Times New Roman"/>
          <w:color w:val="000000"/>
          <w:sz w:val="24"/>
        </w:rPr>
        <w:t>4.  ALIFIAS (F5512520099)</w:t>
      </w:r>
    </w:p>
    <w:p w14:paraId="1DA5AA39" w14:textId="77777777" w:rsidR="00C818E1" w:rsidRDefault="00000000" w:rsidP="00FC2E6B">
      <w:pPr>
        <w:spacing w:after="0" w:line="360" w:lineRule="auto"/>
        <w:ind w:firstLine="11"/>
        <w:jc w:val="both"/>
      </w:pPr>
      <w:r>
        <w:rPr>
          <w:rFonts w:ascii="Times New Roman" w:hAnsi="Times New Roman"/>
          <w:color w:val="000000"/>
          <w:sz w:val="24"/>
        </w:rPr>
        <w:t>5.  Moh. Yusfi L. (F5512520089)</w:t>
      </w:r>
    </w:p>
    <w:p w14:paraId="77801A68" w14:textId="77777777" w:rsidR="00C818E1" w:rsidRDefault="00000000">
      <w:pPr>
        <w:spacing w:after="0" w:line="360" w:lineRule="auto"/>
        <w:ind w:firstLine="720"/>
        <w:jc w:val="both"/>
      </w:pPr>
      <w:r>
        <w:rPr>
          <w:rFonts w:ascii="Times New Roman" w:hAnsi="Times New Roman"/>
          <w:color w:val="000000"/>
          <w:sz w:val="24"/>
        </w:rPr>
        <w:t>Menyatakan secara sadar, jujur, dan bertanggung jawab atas transparansi penggunaan teknologi Generative Artificial Intelligence (Generative AI) dalam pengerjaan Project Based 1 Rekayasa API:</w:t>
      </w:r>
    </w:p>
    <w:p w14:paraId="0881EF7C" w14:textId="10468E60" w:rsidR="00C818E1" w:rsidRDefault="00000000" w:rsidP="00FC2E6B">
      <w:pPr>
        <w:spacing w:after="0" w:line="360" w:lineRule="auto"/>
        <w:ind w:left="426" w:hanging="425"/>
        <w:jc w:val="both"/>
      </w:pPr>
      <w:r>
        <w:rPr>
          <w:rFonts w:ascii="Times New Roman" w:hAnsi="Times New Roman"/>
          <w:color w:val="000000"/>
          <w:sz w:val="24"/>
        </w:rPr>
        <w:t xml:space="preserve">a. </w:t>
      </w:r>
      <w:r w:rsidR="00FC2E6B">
        <w:rPr>
          <w:rFonts w:ascii="Times New Roman" w:hAnsi="Times New Roman"/>
          <w:color w:val="000000"/>
          <w:sz w:val="24"/>
        </w:rPr>
        <w:tab/>
      </w:r>
      <w:r>
        <w:rPr>
          <w:rFonts w:ascii="Times New Roman" w:hAnsi="Times New Roman"/>
          <w:color w:val="000000"/>
          <w:sz w:val="24"/>
        </w:rPr>
        <w:t xml:space="preserve">Alat AI yang Digunakan: </w:t>
      </w:r>
      <w:r w:rsidR="00BC2520">
        <w:rPr>
          <w:rFonts w:ascii="Times New Roman" w:hAnsi="Times New Roman"/>
          <w:color w:val="000000"/>
          <w:sz w:val="24"/>
        </w:rPr>
        <w:t>Agent Cli (Antygravity cli)</w:t>
      </w:r>
      <w:r>
        <w:rPr>
          <w:rFonts w:ascii="Times New Roman" w:hAnsi="Times New Roman"/>
          <w:color w:val="000000"/>
          <w:sz w:val="24"/>
        </w:rPr>
        <w:t xml:space="preserve"> </w:t>
      </w:r>
      <w:r w:rsidR="00FC2E6B">
        <w:rPr>
          <w:rFonts w:ascii="Times New Roman" w:hAnsi="Times New Roman"/>
          <w:color w:val="000000"/>
          <w:sz w:val="24"/>
        </w:rPr>
        <w:t>Gemini 3.8 flash</w:t>
      </w:r>
      <w:r>
        <w:rPr>
          <w:rFonts w:ascii="Times New Roman" w:hAnsi="Times New Roman"/>
          <w:color w:val="000000"/>
          <w:sz w:val="24"/>
        </w:rPr>
        <w:t xml:space="preserve"> dan Google Gemini </w:t>
      </w:r>
      <w:r w:rsidR="00FC2E6B">
        <w:rPr>
          <w:rFonts w:ascii="Times New Roman" w:hAnsi="Times New Roman"/>
          <w:color w:val="000000"/>
          <w:sz w:val="24"/>
        </w:rPr>
        <w:t>3.8</w:t>
      </w:r>
      <w:r>
        <w:rPr>
          <w:rFonts w:ascii="Times New Roman" w:hAnsi="Times New Roman"/>
          <w:color w:val="000000"/>
          <w:sz w:val="24"/>
        </w:rPr>
        <w:t xml:space="preserve"> </w:t>
      </w:r>
      <w:r w:rsidR="00FC2E6B">
        <w:rPr>
          <w:rFonts w:ascii="Times New Roman" w:hAnsi="Times New Roman"/>
          <w:color w:val="000000"/>
          <w:sz w:val="24"/>
        </w:rPr>
        <w:t>flash</w:t>
      </w:r>
      <w:r w:rsidR="00BC2520">
        <w:rPr>
          <w:rFonts w:ascii="Times New Roman" w:hAnsi="Times New Roman"/>
          <w:color w:val="000000"/>
          <w:sz w:val="24"/>
        </w:rPr>
        <w:t xml:space="preserve"> dengan effort high</w:t>
      </w:r>
      <w:r>
        <w:rPr>
          <w:rFonts w:ascii="Times New Roman" w:hAnsi="Times New Roman"/>
          <w:color w:val="000000"/>
          <w:sz w:val="24"/>
        </w:rPr>
        <w:t xml:space="preserve"> melalui antarmuka asisten rekayasa kode.</w:t>
      </w:r>
    </w:p>
    <w:p w14:paraId="7BCD2A81" w14:textId="5ECF1203" w:rsidR="00C818E1" w:rsidRDefault="00D35BA6" w:rsidP="00FC2E6B">
      <w:pPr>
        <w:spacing w:after="0" w:line="360" w:lineRule="auto"/>
        <w:ind w:left="426" w:hanging="425"/>
        <w:jc w:val="both"/>
      </w:pPr>
      <w:r>
        <w:rPr>
          <w:rFonts w:ascii="Times New Roman" w:hAnsi="Times New Roman"/>
          <w:noProof/>
          <w:color w:val="000000"/>
          <w:sz w:val="24"/>
        </w:rPr>
        <mc:AlternateContent>
          <mc:Choice Requires="wpi">
            <w:drawing>
              <wp:anchor distT="0" distB="0" distL="114300" distR="114300" simplePos="0" relativeHeight="251663360" behindDoc="0" locked="0" layoutInCell="1" allowOverlap="1" wp14:anchorId="48F2DA00" wp14:editId="17920722">
                <wp:simplePos x="0" y="0"/>
                <wp:positionH relativeFrom="column">
                  <wp:posOffset>1362047</wp:posOffset>
                </wp:positionH>
                <wp:positionV relativeFrom="paragraph">
                  <wp:posOffset>781340</wp:posOffset>
                </wp:positionV>
                <wp:extent cx="360" cy="360"/>
                <wp:effectExtent l="38100" t="38100" r="38100" b="38100"/>
                <wp:wrapNone/>
                <wp:docPr id="870787247"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320CDB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06.75pt;margin-top:61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PTCvWyAEAAGoEAAAQAAAAAAAAAAAAAAAAANMDAABk&#10;cnMvaW5rL2luazEueG1sUEsBAi0AFAAGAAgAAAAhAIwaa+TeAAAACwEAAA8AAAAAAAAAAAAAAAAA&#10;yQUAAGRycy9kb3ducmV2LnhtbFBLAQItABQABgAIAAAAIQB5GLydvwAAACEBAAAZAAAAAAAAAAAA&#10;AAAAANQGAABkcnMvX3JlbHMvZTJvRG9jLnhtbC5yZWxzUEsFBgAAAAAGAAYAeAEAAMoHAAAAAA==&#10;">
                <v:imagedata r:id="rId17" o:title=""/>
              </v:shape>
            </w:pict>
          </mc:Fallback>
        </mc:AlternateContent>
      </w:r>
      <w:r w:rsidR="00000000">
        <w:rPr>
          <w:rFonts w:ascii="Times New Roman" w:hAnsi="Times New Roman"/>
          <w:color w:val="000000"/>
          <w:sz w:val="24"/>
        </w:rPr>
        <w:t xml:space="preserve">b. </w:t>
      </w:r>
      <w:r w:rsidR="00FC2E6B">
        <w:rPr>
          <w:rFonts w:ascii="Times New Roman" w:hAnsi="Times New Roman"/>
          <w:color w:val="000000"/>
          <w:sz w:val="24"/>
        </w:rPr>
        <w:tab/>
      </w:r>
      <w:r w:rsidR="00000000">
        <w:rPr>
          <w:rFonts w:ascii="Times New Roman" w:hAnsi="Times New Roman"/>
          <w:color w:val="000000"/>
          <w:sz w:val="24"/>
        </w:rPr>
        <w:t>Tujuan Penggunaan: Membantu perancangan struktur dokumen laporan akademik, refactoring pembacaan Buffer chunks pada body parser native, dan pembuatan skrip otomasi pengujian.</w:t>
      </w:r>
    </w:p>
    <w:p w14:paraId="08E49B7D" w14:textId="50F037FC" w:rsidR="00C818E1" w:rsidRDefault="00000000" w:rsidP="00FC2E6B">
      <w:pPr>
        <w:spacing w:after="0" w:line="360" w:lineRule="auto"/>
        <w:ind w:left="426" w:hanging="425"/>
        <w:jc w:val="both"/>
      </w:pPr>
      <w:r>
        <w:rPr>
          <w:rFonts w:ascii="Times New Roman" w:hAnsi="Times New Roman"/>
          <w:color w:val="000000"/>
          <w:sz w:val="24"/>
        </w:rPr>
        <w:t>c.  Pemahaman Penuh &amp; Integritas: Seluruh arsitektur kode, integrasi Public API Kitsu, penanganan CORS, dan query SQLite dipahami secara mendalam oleh seluruh anggota tim. Kami siap mempertanggung</w:t>
      </w:r>
      <w:r w:rsidR="00FC2E6B">
        <w:rPr>
          <w:rFonts w:ascii="Times New Roman" w:hAnsi="Times New Roman"/>
          <w:color w:val="000000"/>
          <w:sz w:val="24"/>
        </w:rPr>
        <w:t xml:space="preserve"> </w:t>
      </w:r>
      <w:r>
        <w:rPr>
          <w:rFonts w:ascii="Times New Roman" w:hAnsi="Times New Roman"/>
          <w:color w:val="000000"/>
          <w:sz w:val="24"/>
        </w:rPr>
        <w:t>jawabkan dan mendemonstrasikan setiap baris kode pada ujian lisan.</w:t>
      </w:r>
    </w:p>
    <w:p w14:paraId="613327DA" w14:textId="77777777" w:rsidR="00FC2E6B" w:rsidRDefault="00000000" w:rsidP="00FC2E6B">
      <w:pPr>
        <w:spacing w:after="0" w:line="360" w:lineRule="auto"/>
        <w:ind w:left="3828"/>
        <w:jc w:val="right"/>
        <w:rPr>
          <w:rFonts w:ascii="Times New Roman" w:hAnsi="Times New Roman"/>
          <w:color w:val="000000"/>
          <w:sz w:val="24"/>
        </w:rPr>
      </w:pPr>
      <w:r>
        <w:rPr>
          <w:rFonts w:ascii="Times New Roman" w:hAnsi="Times New Roman"/>
          <w:color w:val="000000"/>
          <w:sz w:val="24"/>
        </w:rPr>
        <w:br/>
        <w:t>Palu, 28 Oktober 2026</w:t>
      </w:r>
      <w:r>
        <w:rPr>
          <w:rFonts w:ascii="Times New Roman" w:hAnsi="Times New Roman"/>
          <w:color w:val="000000"/>
          <w:sz w:val="24"/>
        </w:rPr>
        <w:br/>
        <w:t>Tim Pengembang Kelompok 6:</w:t>
      </w:r>
    </w:p>
    <w:p w14:paraId="7E460566" w14:textId="77777777" w:rsidR="00D35BA6" w:rsidRDefault="00D35BA6" w:rsidP="00FC2E6B">
      <w:pPr>
        <w:spacing w:after="0" w:line="360" w:lineRule="auto"/>
        <w:ind w:left="3828"/>
        <w:jc w:val="right"/>
        <w:rPr>
          <w:rFonts w:ascii="Times New Roman" w:hAnsi="Times New Roman"/>
          <w:color w:val="000000"/>
          <w:sz w:val="24"/>
        </w:rPr>
      </w:pPr>
    </w:p>
    <w:p w14:paraId="383D2EF7" w14:textId="0705E064" w:rsidR="00D35BA6" w:rsidRPr="00D35BA6" w:rsidRDefault="00D35BA6" w:rsidP="00FC2E6B">
      <w:pPr>
        <w:spacing w:after="0" w:line="360" w:lineRule="auto"/>
        <w:ind w:left="3828"/>
        <w:jc w:val="right"/>
        <w:rPr>
          <w:rFonts w:ascii="Times New Roman" w:hAnsi="Times New Roman"/>
          <w:color w:val="BFBFBF" w:themeColor="background1" w:themeShade="BF"/>
          <w:sz w:val="24"/>
        </w:rPr>
      </w:pPr>
      <w:r w:rsidRPr="00D35BA6">
        <w:rPr>
          <w:rFonts w:ascii="Times New Roman" w:hAnsi="Times New Roman"/>
          <w:color w:val="BFBFBF" w:themeColor="background1" w:themeShade="BF"/>
          <w:sz w:val="24"/>
        </w:rPr>
        <w:t>[ttd ilham arifin</w:t>
      </w:r>
      <w:r>
        <w:rPr>
          <w:rFonts w:ascii="Times New Roman" w:hAnsi="Times New Roman"/>
          <w:color w:val="BFBFBF" w:themeColor="background1" w:themeShade="BF"/>
          <w:sz w:val="24"/>
        </w:rPr>
        <w:t xml:space="preserve"> (ketua kelompok)</w:t>
      </w:r>
      <w:r w:rsidRPr="00D35BA6">
        <w:rPr>
          <w:rFonts w:ascii="Times New Roman" w:hAnsi="Times New Roman"/>
          <w:color w:val="BFBFBF" w:themeColor="background1" w:themeShade="BF"/>
          <w:sz w:val="24"/>
        </w:rPr>
        <w:t>]</w:t>
      </w:r>
    </w:p>
    <w:p w14:paraId="452DD15E" w14:textId="5F4A160F" w:rsidR="00C818E1" w:rsidRDefault="00000000" w:rsidP="00FC2E6B">
      <w:pPr>
        <w:spacing w:after="0" w:line="360" w:lineRule="auto"/>
        <w:ind w:left="3828"/>
        <w:jc w:val="right"/>
      </w:pPr>
      <w:r>
        <w:rPr>
          <w:rFonts w:ascii="Times New Roman" w:hAnsi="Times New Roman"/>
          <w:i/>
          <w:color w:val="646464"/>
        </w:rPr>
        <w:br/>
      </w:r>
      <w:r>
        <w:rPr>
          <w:rFonts w:ascii="Times New Roman" w:hAnsi="Times New Roman"/>
          <w:color w:val="000000"/>
          <w:sz w:val="24"/>
        </w:rPr>
        <w:t>Ilham Arifin (F5512530109)</w:t>
      </w:r>
      <w:r>
        <w:rPr>
          <w:rFonts w:ascii="Times New Roman" w:hAnsi="Times New Roman"/>
          <w:color w:val="000000"/>
          <w:sz w:val="24"/>
        </w:rPr>
        <w:br/>
        <w:t>Akhsan Maulana R_ (F5512530114)</w:t>
      </w:r>
      <w:r>
        <w:rPr>
          <w:rFonts w:ascii="Times New Roman" w:hAnsi="Times New Roman"/>
          <w:color w:val="000000"/>
          <w:sz w:val="24"/>
        </w:rPr>
        <w:br/>
        <w:t>Nefaldi (F5512520082)</w:t>
      </w:r>
      <w:r>
        <w:rPr>
          <w:rFonts w:ascii="Times New Roman" w:hAnsi="Times New Roman"/>
          <w:color w:val="000000"/>
          <w:sz w:val="24"/>
        </w:rPr>
        <w:br/>
        <w:t>ALIFIAS (F5512520099)</w:t>
      </w:r>
      <w:r>
        <w:rPr>
          <w:rFonts w:ascii="Times New Roman" w:hAnsi="Times New Roman"/>
          <w:color w:val="000000"/>
          <w:sz w:val="24"/>
        </w:rPr>
        <w:br/>
        <w:t>Moh. Yusfi L. (F5512520089)</w:t>
      </w:r>
    </w:p>
    <w:sectPr w:rsidR="00C818E1"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377687">
    <w:abstractNumId w:val="8"/>
  </w:num>
  <w:num w:numId="2" w16cid:durableId="285477307">
    <w:abstractNumId w:val="6"/>
  </w:num>
  <w:num w:numId="3" w16cid:durableId="151676730">
    <w:abstractNumId w:val="5"/>
  </w:num>
  <w:num w:numId="4" w16cid:durableId="150489135">
    <w:abstractNumId w:val="4"/>
  </w:num>
  <w:num w:numId="5" w16cid:durableId="1978797458">
    <w:abstractNumId w:val="7"/>
  </w:num>
  <w:num w:numId="6" w16cid:durableId="628629085">
    <w:abstractNumId w:val="3"/>
  </w:num>
  <w:num w:numId="7" w16cid:durableId="770853944">
    <w:abstractNumId w:val="2"/>
  </w:num>
  <w:num w:numId="8" w16cid:durableId="999426912">
    <w:abstractNumId w:val="1"/>
  </w:num>
  <w:num w:numId="9" w16cid:durableId="151541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83"/>
    <w:rsid w:val="0015074B"/>
    <w:rsid w:val="00162840"/>
    <w:rsid w:val="0029639D"/>
    <w:rsid w:val="00326F90"/>
    <w:rsid w:val="00351EC0"/>
    <w:rsid w:val="00352425"/>
    <w:rsid w:val="00665012"/>
    <w:rsid w:val="00673106"/>
    <w:rsid w:val="007013E3"/>
    <w:rsid w:val="00AA1D8D"/>
    <w:rsid w:val="00AB5AFA"/>
    <w:rsid w:val="00AC6345"/>
    <w:rsid w:val="00B47730"/>
    <w:rsid w:val="00BC2520"/>
    <w:rsid w:val="00BD0122"/>
    <w:rsid w:val="00C818E1"/>
    <w:rsid w:val="00CB0664"/>
    <w:rsid w:val="00D35BA6"/>
    <w:rsid w:val="00D76A1C"/>
    <w:rsid w:val="00E14C07"/>
    <w:rsid w:val="00FC2E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80B72"/>
  <w14:defaultImageDpi w14:val="300"/>
  <w15:docId w15:val="{C7E59889-F629-4E80-B170-0A72DA4E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4383"/>
    <w:rPr>
      <w:color w:val="0000FF" w:themeColor="hyperlink"/>
      <w:u w:val="single"/>
    </w:rPr>
  </w:style>
  <w:style w:type="character" w:styleId="UnresolvedMention">
    <w:name w:val="Unresolved Mention"/>
    <w:basedOn w:val="DefaultParagraphFont"/>
    <w:uiPriority w:val="99"/>
    <w:semiHidden/>
    <w:unhideWhenUsed/>
    <w:rsid w:val="00104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ohyusfi/tubes-matkul-api.git" TargetMode="External"/><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8T15:37:44.582"/>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2492</Words>
  <Characters>14210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 Yusfi_F5512520089</cp:lastModifiedBy>
  <cp:revision>21</cp:revision>
  <dcterms:created xsi:type="dcterms:W3CDTF">2013-12-23T23:15:00Z</dcterms:created>
  <dcterms:modified xsi:type="dcterms:W3CDTF">2026-10-28T15:56:00Z</dcterms:modified>
  <cp:category/>
</cp:coreProperties>
</file>